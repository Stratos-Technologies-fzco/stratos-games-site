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TREASURE ISLAND — APP FLOW &amp; USER JOURNEY</w:t>
      </w:r>
    </w:p>
    <w:p>
      <w:pPr>
        <w:jc w:val="center"/>
      </w:pPr>
      <w:r>
        <w:rPr>
          <w:i/>
          <w:sz w:val="22"/>
        </w:rPr>
        <w:t>UPDATED FOR HTML/CSS/JAVASCRIPT + WORDPRESS • MVP v1.0 • DOCUMENT REV 1.1</w:t>
      </w:r>
    </w:p>
    <w:p>
      <w:r>
        <w:t>This document defines the navigation and user experience for the browser-based version of Treasure Island.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038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asure_Island_App_Flow_Upd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3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Entry &amp; Deployment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Flow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User visits the WordPress website.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User selects PLAY TREASURE ISLAND.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WordPress routes the user to /games/treasure-island/ or embeds the game page.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HTML/CSS/JS game initializes in the browser.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Local storage is checked for existing explorer profiles (up to three).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6A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One or more profiles → Profile Select → resume that explorer's Treasure Map.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6B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No profile → Player Setup.</w:t>
            </w:r>
          </w:p>
        </w:tc>
      </w:tr>
    </w:tbl>
    <w:p>
      <w:pPr>
        <w:pStyle w:val="Heading1"/>
      </w:pPr>
      <w:r>
        <w:t>2. Global App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From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To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Play game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Profile Select / Player Setup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Profile Select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Choose explorer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Treasure Map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Profile Select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Add explorer (max 3)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Player Setup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Player Setup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Save nickname, age band, avatar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Treasure Map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Treasure Map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Select world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World Detail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World Detail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Select unlocked level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Level Intro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Level Intro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Start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Exploration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Exploration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Discover challenge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Mini-game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Mini-game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Correct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Reward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Mini-game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Incorrect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Hint / Retry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Reward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Continue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Next Level / Map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Treasure Map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Camp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Explorer Camp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Treasure Map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Awards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Achievements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Treasure Map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Parent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Parent Gate → Dashboard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Treasure Map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Settings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Settings</w:t>
            </w:r>
          </w:p>
        </w:tc>
      </w:tr>
    </w:tbl>
    <w:p>
      <w:pPr>
        <w:pStyle w:val="Heading1"/>
      </w:pPr>
      <w:r>
        <w:t>3. First-Time User Journey</w:t>
      </w:r>
    </w:p>
    <w:p>
      <w:pPr>
        <w:pStyle w:val="ListNumber"/>
        <w:numPr>
          <w:ilvl w:val="0"/>
          <w:numId w:val="10"/>
        </w:numPr>
      </w:pPr>
      <w:r>
        <w:t>Open WordPress website.</w:t>
      </w:r>
    </w:p>
    <w:p>
      <w:pPr>
        <w:pStyle w:val="ListNumber"/>
        <w:numPr>
          <w:ilvl w:val="0"/>
          <w:numId w:val="10"/>
        </w:numPr>
      </w:pPr>
      <w:r>
        <w:t>Tap PLAY TREASURE ISLAND.</w:t>
      </w:r>
    </w:p>
    <w:p>
      <w:pPr>
        <w:pStyle w:val="ListNumber"/>
        <w:numPr>
          <w:ilvl w:val="0"/>
          <w:numId w:val="10"/>
        </w:numPr>
      </w:pPr>
      <w:r>
        <w:t>Game loads its HTML/CSS/JavaScript assets.</w:t>
      </w:r>
    </w:p>
    <w:p>
      <w:pPr>
        <w:pStyle w:val="ListNumber"/>
        <w:numPr>
          <w:ilvl w:val="0"/>
          <w:numId w:val="10"/>
        </w:numPr>
      </w:pPr>
      <w:r>
        <w:t>Enter a nickname (no full name) and select age/difficulty band.</w:t>
      </w:r>
    </w:p>
    <w:p>
      <w:pPr>
        <w:pStyle w:val="ListNumber"/>
        <w:numPr>
          <w:ilvl w:val="0"/>
          <w:numId w:val="10"/>
        </w:numPr>
      </w:pPr>
      <w:r>
        <w:t>Choose explorer avatar.</w:t>
      </w:r>
    </w:p>
    <w:p>
      <w:pPr>
        <w:pStyle w:val="ListNumber"/>
        <w:numPr>
          <w:ilvl w:val="0"/>
          <w:numId w:val="10"/>
        </w:numPr>
      </w:pPr>
      <w:r>
        <w:t>Meet Kiki (pre-recorded English voice; audio starts after the first tap).</w:t>
      </w:r>
    </w:p>
    <w:p>
      <w:pPr>
        <w:pStyle w:val="ListNumber"/>
        <w:numPr>
          <w:ilvl w:val="0"/>
          <w:numId w:val="10"/>
        </w:numPr>
      </w:pPr>
      <w:r>
        <w:t>Complete the short tutorial.</w:t>
      </w:r>
    </w:p>
    <w:p>
      <w:pPr>
        <w:pStyle w:val="ListNumber"/>
        <w:numPr>
          <w:ilvl w:val="0"/>
          <w:numId w:val="10"/>
        </w:numPr>
      </w:pPr>
      <w:r>
        <w:t>Enter Pirate Beach.</w:t>
      </w:r>
    </w:p>
    <w:p>
      <w:pPr>
        <w:pStyle w:val="ListNumber"/>
        <w:numPr>
          <w:ilvl w:val="0"/>
          <w:numId w:val="10"/>
        </w:numPr>
      </w:pPr>
      <w:r>
        <w:t>Complete the first counting/observation challenge.</w:t>
      </w:r>
    </w:p>
    <w:p>
      <w:pPr>
        <w:pStyle w:val="ListNumber"/>
        <w:numPr>
          <w:ilvl w:val="0"/>
          <w:numId w:val="10"/>
        </w:numPr>
      </w:pPr>
      <w:r>
        <w:t>Receive 1–3 stars and coins.</w:t>
      </w:r>
    </w:p>
    <w:p>
      <w:pPr>
        <w:pStyle w:val="ListNumber"/>
        <w:numPr>
          <w:ilvl w:val="0"/>
          <w:numId w:val="10"/>
        </w:numPr>
      </w:pPr>
      <w:r>
        <w:t>Save progress locally.</w:t>
      </w:r>
    </w:p>
    <w:p>
      <w:pPr>
        <w:pStyle w:val="ListNumber"/>
        <w:numPr>
          <w:ilvl w:val="0"/>
          <w:numId w:val="10"/>
        </w:numPr>
      </w:pPr>
      <w:r>
        <w:t>Return to the Treasure Map.</w:t>
      </w:r>
    </w:p>
    <w:p>
      <w:pPr>
        <w:pStyle w:val="ListNumber"/>
        <w:numPr>
          <w:ilvl w:val="0"/>
          <w:numId w:val="10"/>
        </w:numPr>
      </w:pPr>
      <w:r>
        <w:t>Continue to the next unlocked level.</w:t>
      </w:r>
    </w:p>
    <w:p>
      <w:pPr>
        <w:pStyle w:val="Heading1"/>
      </w:pPr>
      <w:r>
        <w:t>4. Returning User Journey</w:t>
      </w:r>
    </w:p>
    <w:p>
      <w:pPr>
        <w:pStyle w:val="ListNumber"/>
        <w:numPr>
          <w:ilvl w:val="0"/>
          <w:numId w:val="11"/>
        </w:numPr>
      </w:pPr>
      <w:r>
        <w:t>Open the game URL.</w:t>
      </w:r>
    </w:p>
    <w:p>
      <w:pPr>
        <w:pStyle w:val="ListNumber"/>
        <w:numPr>
          <w:ilvl w:val="0"/>
          <w:numId w:val="11"/>
        </w:numPr>
      </w:pPr>
      <w:r>
        <w:t>Game reads local profiles and progress.</w:t>
      </w:r>
    </w:p>
    <w:p>
      <w:pPr>
        <w:pStyle w:val="ListNumber"/>
        <w:numPr>
          <w:ilvl w:val="0"/>
          <w:numId w:val="11"/>
        </w:numPr>
      </w:pPr>
      <w:r>
        <w:t>If more than one profile exists, the child picks their explorer on Profile Select.</w:t>
      </w:r>
    </w:p>
    <w:p>
      <w:pPr>
        <w:pStyle w:val="ListNumber"/>
        <w:numPr>
          <w:ilvl w:val="0"/>
          <w:numId w:val="11"/>
        </w:numPr>
      </w:pPr>
      <w:r>
        <w:t>Show Treasure Map.</w:t>
      </w:r>
    </w:p>
    <w:p>
      <w:pPr>
        <w:pStyle w:val="ListNumber"/>
        <w:numPr>
          <w:ilvl w:val="0"/>
          <w:numId w:val="11"/>
        </w:numPr>
      </w:pPr>
      <w:r>
        <w:t>Highlight the next recommended level.</w:t>
      </w:r>
    </w:p>
    <w:p>
      <w:pPr>
        <w:pStyle w:val="ListNumber"/>
        <w:numPr>
          <w:ilvl w:val="0"/>
          <w:numId w:val="11"/>
        </w:numPr>
      </w:pPr>
      <w:r>
        <w:t>Player continues the adventure or visits Camp/Achievements.</w:t>
      </w:r>
    </w:p>
    <w:p>
      <w:pPr>
        <w:pStyle w:val="ListNumber"/>
        <w:numPr>
          <w:ilvl w:val="0"/>
          <w:numId w:val="11"/>
        </w:numPr>
      </w:pPr>
      <w:r>
        <w:t>Save progress after meaningful actions.</w:t>
      </w:r>
    </w:p>
    <w:p>
      <w:pPr>
        <w:pStyle w:val="Heading1"/>
      </w:pPr>
      <w:r>
        <w:t>5. Level Flow</w:t>
      </w:r>
    </w:p>
    <w:p>
      <w:pPr>
        <w:jc w:val="center"/>
      </w:pPr>
      <w:r>
        <w:rPr>
          <w:b/>
          <w:sz w:val="24"/>
        </w:rPr>
        <w:t>Level Intro → Exploration → Mini-game → Feedback → Reward → Local Save → Next Level / Map</w:t>
      </w:r>
    </w:p>
    <w:p>
      <w:pPr>
        <w:pStyle w:val="ListBullet"/>
      </w:pPr>
      <w:r>
        <w:t>Stars (1–3) reflect attempts and hints used; replaying a level can improve stars.</w:t>
      </w:r>
    </w:p>
    <w:p>
      <w:pPr>
        <w:pStyle w:val="ListBullet"/>
      </w:pPr>
      <w:r>
        <w:t>Coins are earned on every completed level and are spent in Explorer Camp.</w:t>
      </w:r>
    </w:p>
    <w:p>
      <w:pPr>
        <w:pStyle w:val="ListBullet"/>
      </w:pPr>
      <w:r>
        <w:t>Gems are awarded only for completing a world or earning an achievement.</w:t>
      </w:r>
    </w:p>
    <w:p>
      <w:pPr>
        <w:pStyle w:val="Heading1"/>
      </w:pPr>
      <w:r>
        <w:t>6. Mini-Game Decision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State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Player Action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Challenge appears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Read/listen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Start interaction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Attempt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Tap/drag/select/arrange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Evaluate answer locally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Correct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Continue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Reward + progress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Incorrect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Retry or Hint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Friendly feedback; no lost progress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Completed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Continue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Save result locally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Milestone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Continue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Unlock achievement/item (+ gems if earned)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World complete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Continue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All 10 levels done → map piece + gems + next world unlocked</w:t>
            </w:r>
          </w:p>
        </w:tc>
      </w:tr>
    </w:tbl>
    <w:p>
      <w:pPr>
        <w:pStyle w:val="Heading1"/>
      </w:pPr>
      <w:r>
        <w:t>7. World Unlock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World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Entry Condition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Pirate Beach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Available after player setup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Mystery Jungle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All 10 Pirate Beach levels completed (map piece 1 awarded)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Crystal Cave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All 10 Mystery Jungle levels completed (map piece 2 awarded)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Ancient Temple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All 10 Crystal Cave levels completed (map piece 3 awarded)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Treasure Island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All 10 Ancient Temple levels completed and all four map pieces collected</w:t>
            </w:r>
          </w:p>
        </w:tc>
      </w:tr>
    </w:tbl>
    <w:p>
      <w:pPr/>
      <w:r>
        <w:t>Each world has 10 levels that unlock one after another. Stars do not block progress; any completed level counts. Treasure Island adds geography challenges such as map reading and compass directions.</w:t>
      </w:r>
    </w:p>
    <w:p>
      <w:pPr>
        <w:pStyle w:val="Heading1"/>
      </w:pPr>
      <w:r>
        <w:t>8. Child-Facing Screen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Screen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Main Purpose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Primary 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Splash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Brand/game initialization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Continue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Profile Select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Choose or add explorer (max 3)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Select / Add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Player Setup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Nickname + age band + avatar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Start Adventure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Treasure Map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Main navigation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Explore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World Detail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Level selection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Play Level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Level Intro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Mission briefing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Start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Exploration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Discover objects/clues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Interact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Mini-game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Solve challenge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Submit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Success/Retry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Explain outcome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Continue / Retry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Reward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Show progress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Continue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Camp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Personalization (spend coins/gems)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Equip/Place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Achievements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Milestones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View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Settings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Preferences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Save/Back</w:t>
            </w:r>
          </w:p>
        </w:tc>
      </w:tr>
    </w:tbl>
    <w:p>
      <w:pPr>
        <w:pStyle w:val="Heading1"/>
      </w:pPr>
      <w:r>
        <w:t>9. Parent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Screen/Action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Parent holds/taps the Parent Area entry.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Complete a simple parent gate.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Open local Parent Dashboard.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View levels, stars, challenge categories and local play-time summary for each profile.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Optionally open settings, including anonymous analytics on/off.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Reset one profile or all data, only after confirmation.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Return to game.</w:t>
            </w:r>
          </w:p>
        </w:tc>
      </w:tr>
    </w:tbl>
    <w:p>
      <w:pPr>
        <w:pStyle w:val="Heading1"/>
      </w:pPr>
      <w:r>
        <w:t>10. Local Storage Flow</w:t>
      </w:r>
    </w:p>
    <w:p>
      <w:r>
        <w:t>The browser is the persistence layer for the MVP.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Data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Storage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Profile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IndexedDB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Nickname/age band/avatar (up to 3 profiles)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Progress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IndexedDB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Unlocked worlds/levels, map pieces (per profile)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Rewards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IndexedDB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Coins/gems/stars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Achievements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IndexedDB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Badge completion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Settings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localStorage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Audio on/off, analytics on/off, last profile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Checkpoint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IndexedDB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Current level state</w:t>
            </w:r>
          </w:p>
        </w:tc>
      </w:tr>
    </w:tbl>
    <w:p>
      <w:pPr>
        <w:pStyle w:val="Heading1"/>
      </w:pPr>
      <w:r>
        <w:t>11. WordPress Integration Flow</w:t>
      </w:r>
    </w:p>
    <w:p>
      <w:r>
        <w:t>Recommended structure:</w:t>
      </w:r>
    </w:p>
    <w:p>
      <w:pPr>
        <w:ind w:left="504"/>
      </w:pPr>
      <w:r>
        <w:rPr>
          <w:rFonts w:ascii="Courier New" w:hAnsi="Courier New"/>
        </w:rPr>
        <w:t>WordPress Website</w:t>
      </w:r>
    </w:p>
    <w:p>
      <w:pPr>
        <w:ind w:left="504"/>
      </w:pPr>
      <w:r>
        <w:rPr>
          <w:rFonts w:ascii="Courier New" w:hAnsi="Courier New"/>
        </w:rPr>
        <w:t xml:space="preserve">   ↓</w:t>
      </w:r>
    </w:p>
    <w:p>
      <w:pPr>
        <w:ind w:left="504"/>
      </w:pPr>
      <w:r>
        <w:rPr>
          <w:rFonts w:ascii="Courier New" w:hAnsi="Courier New"/>
        </w:rPr>
        <w:t>PLAY TREASURE ISLAND</w:t>
      </w:r>
    </w:p>
    <w:p>
      <w:pPr>
        <w:ind w:left="504"/>
      </w:pPr>
      <w:r>
        <w:rPr>
          <w:rFonts w:ascii="Courier New" w:hAnsi="Courier New"/>
        </w:rPr>
        <w:t xml:space="preserve">   ↓</w:t>
      </w:r>
    </w:p>
    <w:p>
      <w:pPr>
        <w:ind w:left="504"/>
      </w:pPr>
      <w:r>
        <w:rPr>
          <w:rFonts w:ascii="Courier New" w:hAnsi="Courier New"/>
        </w:rPr>
        <w:t>yourdomain.com/games/treasure-island/</w:t>
      </w:r>
    </w:p>
    <w:p>
      <w:pPr>
        <w:ind w:left="504"/>
      </w:pPr>
      <w:r>
        <w:rPr>
          <w:rFonts w:ascii="Courier New" w:hAnsi="Courier New"/>
        </w:rPr>
        <w:t xml:space="preserve">   ↓</w:t>
      </w:r>
    </w:p>
    <w:p>
      <w:pPr>
        <w:ind w:left="504"/>
      </w:pPr>
      <w:r>
        <w:rPr>
          <w:rFonts w:ascii="Courier New" w:hAnsi="Courier New"/>
        </w:rPr>
        <w:t>index.html</w:t>
      </w:r>
    </w:p>
    <w:p>
      <w:pPr>
        <w:ind w:left="504"/>
      </w:pPr>
      <w:r>
        <w:rPr>
          <w:rFonts w:ascii="Courier New" w:hAnsi="Courier New"/>
        </w:rPr>
        <w:t xml:space="preserve">   ├── CSS</w:t>
      </w:r>
    </w:p>
    <w:p>
      <w:pPr>
        <w:ind w:left="504"/>
      </w:pPr>
      <w:r>
        <w:rPr>
          <w:rFonts w:ascii="Courier New" w:hAnsi="Courier New"/>
        </w:rPr>
        <w:t xml:space="preserve">   ├── JavaScript</w:t>
      </w:r>
    </w:p>
    <w:p>
      <w:pPr>
        <w:ind w:left="504"/>
      </w:pPr>
      <w:r>
        <w:rPr>
          <w:rFonts w:ascii="Courier New" w:hAnsi="Courier New"/>
        </w:rPr>
        <w:t xml:space="preserve">   ├── JSON content</w:t>
      </w:r>
    </w:p>
    <w:p>
      <w:pPr>
        <w:ind w:left="504"/>
      </w:pPr>
      <w:r>
        <w:rPr>
          <w:rFonts w:ascii="Courier New" w:hAnsi="Courier New"/>
        </w:rPr>
        <w:t xml:space="preserve">   └── local assets</w:t>
      </w:r>
    </w:p>
    <w:p>
      <w:pPr>
        <w:pStyle w:val="ListBullet"/>
      </w:pPr>
      <w:r>
        <w:t>WordPress should not manage level state or execute game logic.</w:t>
      </w:r>
    </w:p>
    <w:p>
      <w:pPr>
        <w:pStyle w:val="ListBullet"/>
      </w:pPr>
      <w:r>
        <w:t>The game should be deployable as a self-contained static web application.</w:t>
      </w:r>
    </w:p>
    <w:p>
      <w:pPr>
        <w:pStyle w:val="ListBullet"/>
      </w:pPr>
      <w:r>
        <w:t>An iframe is possible, but direct navigation/full-screen game mode is preferred.</w:t>
      </w:r>
    </w:p>
    <w:p>
      <w:pPr>
        <w:pStyle w:val="ListBullet"/>
      </w:pPr>
      <w:r>
        <w:t>Do not make the game dependent on a WordPress plugin unless there is a clear future need.</w:t>
      </w:r>
    </w:p>
    <w:p>
      <w:pPr>
        <w:pStyle w:val="Heading1"/>
      </w:pPr>
      <w:r>
        <w:t>12. Responsive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Device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Design Approach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Mobile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Portrait-first, full-screen game, large touch controls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Tablet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Responsive centered game area with expanded map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Desktop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Larger game viewport with map and side information where useful</w:t>
            </w:r>
          </w:p>
        </w:tc>
      </w:tr>
    </w:tbl>
    <w:p>
      <w:pPr>
        <w:pStyle w:val="Heading1"/>
      </w:pPr>
      <w:r>
        <w:t>13. Offline / PWA Flow (Optional for MVP)</w:t>
      </w:r>
    </w:p>
    <w:p>
      <w:pPr/>
      <w:r>
        <w:t>Offline play is optional for the MVP and planned in full for V1.2. When PWA caching is enabled, the flow is:</w:t>
      </w:r>
    </w:p>
    <w:p>
      <w:pPr>
        <w:pStyle w:val="ListNumber"/>
        <w:numPr>
          <w:ilvl w:val="0"/>
          <w:numId w:val="12"/>
        </w:numPr>
      </w:pPr>
      <w:r>
        <w:t>User loads the game while online for the first time.</w:t>
      </w:r>
    </w:p>
    <w:p>
      <w:pPr>
        <w:pStyle w:val="ListNumber"/>
        <w:numPr>
          <w:ilvl w:val="0"/>
          <w:numId w:val="12"/>
        </w:numPr>
      </w:pPr>
      <w:r>
        <w:t>Browser downloads the game assets.</w:t>
      </w:r>
    </w:p>
    <w:p>
      <w:pPr>
        <w:pStyle w:val="ListNumber"/>
        <w:numPr>
          <w:ilvl w:val="0"/>
          <w:numId w:val="12"/>
        </w:numPr>
      </w:pPr>
      <w:r>
        <w:t>Optional service worker caches static game assets.</w:t>
      </w:r>
    </w:p>
    <w:p>
      <w:pPr>
        <w:pStyle w:val="ListNumber"/>
        <w:numPr>
          <w:ilvl w:val="0"/>
          <w:numId w:val="12"/>
        </w:numPr>
      </w:pPr>
      <w:r>
        <w:t>User can later reopen the game without network access.</w:t>
      </w:r>
    </w:p>
    <w:p>
      <w:pPr>
        <w:pStyle w:val="ListNumber"/>
        <w:numPr>
          <w:ilvl w:val="0"/>
          <w:numId w:val="12"/>
        </w:numPr>
      </w:pPr>
      <w:r>
        <w:t>Game reads local profile and progress.</w:t>
      </w:r>
    </w:p>
    <w:p>
      <w:pPr>
        <w:pStyle w:val="ListNumber"/>
        <w:numPr>
          <w:ilvl w:val="0"/>
          <w:numId w:val="12"/>
        </w:numPr>
      </w:pPr>
      <w:r>
        <w:t>Core gameplay continues locally.</w:t>
      </w:r>
    </w:p>
    <w:p>
      <w:pPr>
        <w:pStyle w:val="ListNumber"/>
        <w:numPr>
          <w:ilvl w:val="0"/>
          <w:numId w:val="12"/>
        </w:numPr>
      </w:pPr>
      <w:r>
        <w:t>Progress is saved locally.</w:t>
      </w:r>
    </w:p>
    <w:p>
      <w:r>
        <w:t>The first load still requires the game assets to be available. Offline replay depends on successful browser caching/service-worker setup.</w:t>
      </w:r>
    </w:p>
    <w:p>
      <w:pPr>
        <w:pStyle w:val="Heading1"/>
      </w:pPr>
      <w:r>
        <w:t>14. Error &amp; Edge Cases</w:t>
      </w:r>
    </w:p>
    <w:p>
      <w:pPr>
        <w:pStyle w:val="ListBullet"/>
      </w:pPr>
      <w:r>
        <w:t>Browser refresh during a level → restore latest safe checkpoint.</w:t>
      </w:r>
    </w:p>
    <w:p>
      <w:pPr>
        <w:pStyle w:val="ListBullet"/>
      </w:pPr>
      <w:r>
        <w:t>No network → if PWA caching is enabled and assets are cached, continue; otherwise show a clear "connect to the internet to play" message.</w:t>
      </w:r>
    </w:p>
    <w:p>
      <w:pPr>
        <w:pStyle w:val="ListBullet"/>
      </w:pPr>
      <w:r>
        <w:t>Incorrect answer → retry/hint, never erase progress.</w:t>
      </w:r>
    </w:p>
    <w:p>
      <w:pPr>
        <w:pStyle w:val="ListBullet"/>
      </w:pPr>
      <w:r>
        <w:t>Local storage unavailable → show a clear message and avoid pretending progress was saved.</w:t>
      </w:r>
    </w:p>
    <w:p>
      <w:pPr>
        <w:pStyle w:val="ListBullet"/>
      </w:pPr>
      <w:r>
        <w:t>Corrupt local data → offer Parent Area reset.</w:t>
      </w:r>
    </w:p>
    <w:p>
      <w:pPr>
        <w:pStyle w:val="ListBullet"/>
      </w:pPr>
      <w:r>
        <w:t>Small screen → scale/reflow controls rather than clipping content.</w:t>
      </w:r>
    </w:p>
    <w:p>
      <w:pPr>
        <w:pStyle w:val="ListBullet"/>
      </w:pPr>
      <w:r>
        <w:t>Audio blocked by browser autoplay policy → start audio after the player's first interaction.</w:t>
      </w:r>
    </w:p>
    <w:p>
      <w:pPr>
        <w:pStyle w:val="ListBullet"/>
      </w:pPr>
      <w:r>
        <w:t>Analytics blocked or unreachable → game continues normally; events are dropped silently.</w:t>
      </w:r>
    </w:p>
    <w:p>
      <w:pPr>
        <w:pStyle w:val="ListBullet"/>
      </w:pPr>
      <w:r>
        <w:t>Fourth profile requested → explain that three explorers is the limit; a parent can reset one in the Parent Area.</w:t>
      </w:r>
    </w:p>
    <w:p>
      <w:pPr>
        <w:pStyle w:val="Heading1"/>
      </w:pPr>
      <w:r>
        <w:t>15. Developer Build Order</w:t>
      </w:r>
    </w:p>
    <w:p>
      <w:pPr>
        <w:pStyle w:val="ListNumber"/>
        <w:numPr>
          <w:ilvl w:val="0"/>
          <w:numId w:val="13"/>
        </w:numPr>
      </w:pPr>
      <w:r>
        <w:t>Create static HTML/CSS/JS project shell.</w:t>
      </w:r>
    </w:p>
    <w:p>
      <w:pPr>
        <w:pStyle w:val="ListNumber"/>
        <w:numPr>
          <w:ilvl w:val="0"/>
          <w:numId w:val="13"/>
        </w:numPr>
      </w:pPr>
      <w:r>
        <w:t>Create responsive game viewport and navigation.</w:t>
      </w:r>
    </w:p>
    <w:p>
      <w:pPr>
        <w:pStyle w:val="ListNumber"/>
        <w:numPr>
          <w:ilvl w:val="0"/>
          <w:numId w:val="13"/>
        </w:numPr>
      </w:pPr>
      <w:r>
        <w:t>Implement local state, IndexedDB/localStorage and up to three profiles.</w:t>
      </w:r>
    </w:p>
    <w:p>
      <w:pPr>
        <w:pStyle w:val="ListNumber"/>
        <w:numPr>
          <w:ilvl w:val="0"/>
          <w:numId w:val="13"/>
        </w:numPr>
      </w:pPr>
      <w:r>
        <w:t>Build Treasure Map.</w:t>
      </w:r>
    </w:p>
    <w:p>
      <w:pPr>
        <w:pStyle w:val="ListNumber"/>
        <w:numPr>
          <w:ilvl w:val="0"/>
          <w:numId w:val="13"/>
        </w:numPr>
      </w:pPr>
      <w:r>
        <w:t>Build one complete Pirate Beach level.</w:t>
      </w:r>
    </w:p>
    <w:p>
      <w:pPr>
        <w:pStyle w:val="ListNumber"/>
        <w:numPr>
          <w:ilvl w:val="0"/>
          <w:numId w:val="13"/>
        </w:numPr>
      </w:pPr>
      <w:r>
        <w:t>Build the reusable mini-game framework and all eight engines.</w:t>
      </w:r>
    </w:p>
    <w:p>
      <w:pPr>
        <w:pStyle w:val="ListNumber"/>
        <w:numPr>
          <w:ilvl w:val="0"/>
          <w:numId w:val="13"/>
        </w:numPr>
      </w:pPr>
      <w:r>
        <w:t>Add rewards (stars, coins, gems), map pieces and world unlocks.</w:t>
      </w:r>
    </w:p>
    <w:p>
      <w:pPr>
        <w:pStyle w:val="ListNumber"/>
        <w:numPr>
          <w:ilvl w:val="0"/>
          <w:numId w:val="13"/>
        </w:numPr>
      </w:pPr>
      <w:r>
        <w:t>Add remaining four worlds.</w:t>
      </w:r>
    </w:p>
    <w:p>
      <w:pPr>
        <w:pStyle w:val="ListNumber"/>
        <w:numPr>
          <w:ilvl w:val="0"/>
          <w:numId w:val="13"/>
        </w:numPr>
      </w:pPr>
      <w:r>
        <w:t>Add Camp and Achievements.</w:t>
      </w:r>
    </w:p>
    <w:p>
      <w:pPr>
        <w:pStyle w:val="ListNumber"/>
        <w:numPr>
          <w:ilvl w:val="0"/>
          <w:numId w:val="13"/>
        </w:numPr>
      </w:pPr>
      <w:r>
        <w:t>Add Parent Area.</w:t>
      </w:r>
    </w:p>
    <w:p>
      <w:pPr>
        <w:pStyle w:val="ListNumber"/>
        <w:numPr>
          <w:ilvl w:val="0"/>
          <w:numId w:val="13"/>
        </w:numPr>
      </w:pPr>
      <w:r>
        <w:t>Add animation, recorded Kiki voice and question read-aloud audio.</w:t>
      </w:r>
    </w:p>
    <w:p>
      <w:pPr>
        <w:pStyle w:val="ListNumber"/>
        <w:numPr>
          <w:ilvl w:val="0"/>
          <w:numId w:val="13"/>
        </w:numPr>
      </w:pPr>
      <w:r>
        <w:t>Add optional privacy-safe analytics; add PWA caching only if chosen for this release.</w:t>
      </w:r>
    </w:p>
    <w:p>
      <w:pPr>
        <w:pStyle w:val="ListNumber"/>
        <w:numPr>
          <w:ilvl w:val="0"/>
          <w:numId w:val="13"/>
        </w:numPr>
      </w:pPr>
      <w:r>
        <w:t>Deploy under WordPress hosting.</w:t>
      </w:r>
    </w:p>
    <w:p>
      <w:pPr>
        <w:pStyle w:val="ListNumber"/>
        <w:numPr>
          <w:ilvl w:val="0"/>
          <w:numId w:val="13"/>
        </w:numPr>
      </w:pPr>
      <w:r>
        <w:t>Test mobile, desktop, refresh, offline and save/recovery scenarios.</w:t>
      </w:r>
    </w:p>
    <w:p>
      <w:pPr>
        <w:pStyle w:val="Heading1"/>
      </w:pPr>
      <w:r>
        <w:t>16. Recommended URL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WordPress home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/parents/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Parent information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/games/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Game landing page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/games/treasure-island/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Actual game application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/games/treasure-island/assets/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Static assets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/games/treasure-island/data/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Game content JSON</w:t>
            </w:r>
          </w:p>
        </w:tc>
      </w:tr>
    </w:tbl>
    <w:p>
      <w:pPr>
        <w:pStyle w:val="Heading1"/>
      </w:pPr>
      <w:r>
        <w:t>17. Definition of Done</w:t>
      </w:r>
    </w:p>
    <w:p>
      <w:pPr>
        <w:pStyle w:val="ListBullet"/>
      </w:pPr>
      <w:r>
        <w:t>Game can be opened from WordPress with one clear PLAY action.</w:t>
      </w:r>
    </w:p>
    <w:p>
      <w:pPr>
        <w:pStyle w:val="ListBullet"/>
      </w:pPr>
      <w:r>
        <w:t>New child can complete the first level without external instructions.</w:t>
      </w:r>
    </w:p>
    <w:p>
      <w:pPr>
        <w:pStyle w:val="ListBullet"/>
      </w:pPr>
      <w:r>
        <w:t>Returning child picks their profile and resumes saved progress (up to three profiles).</w:t>
      </w:r>
    </w:p>
    <w:p>
      <w:pPr>
        <w:pStyle w:val="ListBullet"/>
      </w:pPr>
      <w:r>
        <w:t>All five worlds unlock in order when the previous world's 10 levels are completed.</w:t>
      </w:r>
    </w:p>
    <w:p>
      <w:pPr>
        <w:pStyle w:val="ListBullet"/>
      </w:pPr>
      <w:r>
        <w:t>50 levels are playable in each of the three age bands.</w:t>
      </w:r>
    </w:p>
    <w:p>
      <w:pPr>
        <w:pStyle w:val="ListBullet"/>
      </w:pPr>
      <w:r>
        <w:t>Rewards persist across refresh.</w:t>
      </w:r>
    </w:p>
    <w:p>
      <w:pPr>
        <w:pStyle w:val="ListBullet"/>
      </w:pPr>
      <w:r>
        <w:t>Mobile and desktop layouts are usable.</w:t>
      </w:r>
    </w:p>
    <w:p>
      <w:pPr>
        <w:pStyle w:val="ListBullet"/>
      </w:pPr>
      <w:r>
        <w:t>Core game does not require backend/API access.</w:t>
      </w:r>
    </w:p>
    <w:p>
      <w:pPr>
        <w:pStyle w:val="ListBullet"/>
      </w:pPr>
      <w:r>
        <w:t>If PWA caching is enabled, the cached game can be replayed offline (optional for MVP).</w:t>
      </w:r>
    </w:p>
    <w:p>
      <w:pPr>
        <w:pStyle w:val="ListBullet"/>
      </w:pPr>
      <w:r>
        <w:t>Parent Area and local reset work correctly.</w:t>
      </w:r>
    </w:p>
    <w:p>
      <w:pPr>
        <w:pStyle w:val="ListBullet"/>
      </w:pPr>
      <w:r>
        <w:t>Analytics is anonymous, can be switched off, and never blocks gameplay.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