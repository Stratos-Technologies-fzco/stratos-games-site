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TREASURE ISLAND — ADVENTURE + LEARNING</w:t>
      </w:r>
    </w:p>
    <w:p>
      <w:pPr>
        <w:jc w:val="center"/>
      </w:pPr>
      <w:r>
        <w:rPr>
          <w:i/>
          <w:sz w:val="22"/>
        </w:rPr>
        <w:t>UPDATED PRODUCT REQUIREMENTS DOCUMENT • HTML/CSS/JS + WORDPRESS • MVP v1.0 • DOCUMENT REV 1.1</w:t>
      </w:r>
    </w:p>
    <w:p>
      <w:pPr>
        <w:jc w:val="center"/>
      </w:pPr>
      <w:r>
        <w:rPr>
          <w:sz w:val="20"/>
        </w:rPr>
        <w:t>Target: Children 6–12 • Browser game • WordPress hosting • Zero additional backend/infrastructure target</w:t>
      </w:r>
    </w:p>
    <w:p>
      <w:pPr>
        <w:pStyle w:val="Heading1"/>
      </w:pPr>
      <w:r>
        <w:t>1. Product Overview</w:t>
      </w:r>
    </w:p>
    <w:p>
      <w:r>
        <w:t>Treasure Island is a child-friendly HTML5 adventure game in which players explore islands, solve educational mini-games, collect rewards and unlock a treasure story. The game is designed as a browser application that can be hosted through an existing WordPress website. Core gameplay must not depend on a backend, database server or paid API.</w:t>
      </w:r>
    </w:p>
    <w:p>
      <w:pPr>
        <w:pStyle w:val="Heading1"/>
      </w:pPr>
      <w:r>
        <w:t>2. Current Product Direction</w:t>
      </w:r>
    </w:p>
    <w:p>
      <w:pPr>
        <w:pStyle w:val="ListBullet"/>
      </w:pPr>
      <w:r>
        <w:t>Build the MVP using only HTML, CSS and JavaScript.</w:t>
      </w:r>
    </w:p>
    <w:p>
      <w:pPr>
        <w:pStyle w:val="ListBullet"/>
      </w:pPr>
      <w:r>
        <w:t>Use SVG/Canvas where interactive graphics or animation are useful.</w:t>
      </w:r>
    </w:p>
    <w:p>
      <w:pPr>
        <w:pStyle w:val="ListBullet"/>
      </w:pPr>
      <w:r>
        <w:t>Host the game under the WordPress domain, preferably as a self-contained game directory.</w:t>
      </w:r>
    </w:p>
    <w:p>
      <w:pPr>
        <w:pStyle w:val="ListBullet"/>
      </w:pPr>
      <w:r>
        <w:t>Keep WordPress responsible for the website/landing pages rather than the game engine.</w:t>
      </w:r>
    </w:p>
    <w:p>
      <w:pPr>
        <w:pStyle w:val="ListBullet"/>
      </w:pPr>
      <w:r>
        <w:t>Use local browser storage for player progress.</w:t>
      </w:r>
    </w:p>
    <w:p>
      <w:pPr>
        <w:pStyle w:val="ListBullet"/>
      </w:pPr>
      <w:r>
        <w:t>Make the game responsive for desktop, tablet and mobile browsers.</w:t>
      </w:r>
    </w:p>
    <w:p>
      <w:pPr>
        <w:pStyle w:val="ListBullet"/>
      </w:pPr>
      <w:r>
        <w:t>Structure the game so its assets can later be cached for offline play (PWA). Offline play is optional for the MVP; see §16.</w:t>
      </w:r>
    </w:p>
    <w:p>
      <w:pPr>
        <w:pStyle w:val="ListBullet"/>
      </w:pPr>
      <w:r>
        <w:t>Keep the architecture suitable for a later Android wrapper using a WebView/Capacitor-style approach without rewriting the game.</w:t>
      </w:r>
    </w:p>
    <w:p>
      <w:pPr>
        <w:pStyle w:val="ListBullet"/>
      </w:pPr>
      <w:r>
        <w:t>Ship the MVP in English, with pre-recorded voice for Kiki and question read-aloud. Keep all text in JSON so other languages (e.g. Hindi) can be added later.</w:t>
      </w:r>
    </w:p>
    <w:p>
      <w:pPr>
        <w:pStyle w:val="Heading1"/>
      </w:pPr>
      <w:r>
        <w:t>3. Product Vision</w:t>
      </w:r>
    </w:p>
    <w:p>
      <w:r>
        <w:t>Make children feel that they are playing an adventure first and learning second. Every educational challenge should have a meaningful role in exploration, unlocking paths, collecting map pieces or reaching treasure.</w:t>
      </w:r>
    </w:p>
    <w:p>
      <w:pPr>
        <w:pStyle w:val="Heading1"/>
      </w:pPr>
      <w:r>
        <w:t>4. Goals</w:t>
      </w:r>
    </w:p>
    <w:p>
      <w:pPr>
        <w:pStyle w:val="ListBullet"/>
      </w:pPr>
      <w:r>
        <w:t>Deliver a polished browser-based children's adventure.</w:t>
      </w:r>
    </w:p>
    <w:p>
      <w:pPr>
        <w:pStyle w:val="ListBullet"/>
      </w:pPr>
      <w:r>
        <w:t>Support ages 6–12 through age-based difficulty.</w:t>
      </w:r>
    </w:p>
    <w:p>
      <w:pPr>
        <w:pStyle w:val="ListBullet"/>
      </w:pPr>
      <w:r>
        <w:t>Include maths, language, logic, memory, science and geography challenges (geography is focused in the final Treasure Island world).</w:t>
      </w:r>
    </w:p>
    <w:p>
      <w:pPr>
        <w:pStyle w:val="ListBullet"/>
      </w:pPr>
      <w:r>
        <w:t>Require no login, backend or online account for MVP.</w:t>
      </w:r>
    </w:p>
    <w:p>
      <w:pPr>
        <w:pStyle w:val="ListBullet"/>
      </w:pPr>
      <w:r>
        <w:t>Store progress locally and recover it when the player returns.</w:t>
      </w:r>
    </w:p>
    <w:p>
      <w:pPr>
        <w:pStyle w:val="ListBullet"/>
      </w:pPr>
      <w:r>
        <w:t>Support up to three explorer profiles per device so siblings can share a phone or tablet.</w:t>
      </w:r>
    </w:p>
    <w:p>
      <w:pPr>
        <w:pStyle w:val="ListBullet"/>
      </w:pPr>
      <w:r>
        <w:t>Run inside a WordPress-hosted site without depending on WordPress plugins for gameplay.</w:t>
      </w:r>
    </w:p>
    <w:p>
      <w:pPr>
        <w:pStyle w:val="ListBullet"/>
      </w:pPr>
      <w:r>
        <w:t>Use reusable game engines and JSON content so new levels are inexpensive to add.</w:t>
      </w:r>
    </w:p>
    <w:p>
      <w:pPr>
        <w:pStyle w:val="ListBullet"/>
      </w:pPr>
      <w:r>
        <w:t>Keep ongoing game infrastructure cost at ₹0 beyond the user's existing website/hosting.</w:t>
      </w:r>
    </w:p>
    <w:p>
      <w:pPr>
        <w:pStyle w:val="Heading1"/>
      </w:pPr>
      <w:r>
        <w:t>5. Non-Goals for MVP</w:t>
      </w:r>
    </w:p>
    <w:p>
      <w:pPr>
        <w:pStyle w:val="ListBullet"/>
      </w:pPr>
      <w:r>
        <w:t>No multiplayer or online chat.</w:t>
      </w:r>
    </w:p>
    <w:p>
      <w:pPr>
        <w:pStyle w:val="ListBullet"/>
      </w:pPr>
      <w:r>
        <w:t>No mandatory user account.</w:t>
      </w:r>
    </w:p>
    <w:p>
      <w:pPr>
        <w:pStyle w:val="ListBullet"/>
      </w:pPr>
      <w:r>
        <w:t>No cloud database.</w:t>
      </w:r>
    </w:p>
    <w:p>
      <w:pPr>
        <w:pStyle w:val="ListBullet"/>
      </w:pPr>
      <w:r>
        <w:t>No custom REST API.</w:t>
      </w:r>
    </w:p>
    <w:p>
      <w:pPr>
        <w:pStyle w:val="ListBullet"/>
      </w:pPr>
      <w:r>
        <w:t>No AI API.</w:t>
      </w:r>
    </w:p>
    <w:p>
      <w:pPr>
        <w:pStyle w:val="ListBullet"/>
      </w:pPr>
      <w:r>
        <w:t>No real-time server.</w:t>
      </w:r>
    </w:p>
    <w:p>
      <w:pPr>
        <w:pStyle w:val="ListBullet"/>
      </w:pPr>
      <w:r>
        <w:t>No third-party, advertising or tracking analytics. Only optional, anonymous, cookie-free usage counts are allowed (see §23).</w:t>
      </w:r>
    </w:p>
    <w:p>
      <w:pPr>
        <w:pStyle w:val="ListBullet"/>
      </w:pPr>
      <w:r>
        <w:t>No online leaderboard.</w:t>
      </w:r>
    </w:p>
    <w:p>
      <w:pPr>
        <w:pStyle w:val="ListBullet"/>
      </w:pPr>
      <w:r>
        <w:t>No in-game real-money economy.</w:t>
      </w:r>
    </w:p>
    <w:p>
      <w:pPr>
        <w:pStyle w:val="ListBullet"/>
      </w:pPr>
      <w:r>
        <w:t>No dependency on WordPress PHP for core gameplay.</w:t>
      </w:r>
    </w:p>
    <w:p>
      <w:pPr>
        <w:pStyle w:val="ListBullet"/>
      </w:pPr>
      <w:r>
        <w:t>No languages other than English in the MVP.</w:t>
      </w:r>
    </w:p>
    <w:p>
      <w:pPr>
        <w:pStyle w:val="Heading1"/>
      </w:pPr>
      <w:r>
        <w:t>6. Target Users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Persona</w:t>
            </w:r>
          </w:p>
        </w:tc>
        <w:tc>
          <w:tcPr>
            <w:tcW w:type="dxa" w:w="2556"/>
            <w:vAlign w:val="center"/>
            <w:shd w:fill="D9EAF7"/>
          </w:tcPr>
          <w:p>
            <w:r/>
            <w:r>
              <w:rPr>
                <w:b/>
                <w:sz w:val="18"/>
              </w:rPr>
              <w:t>Age</w:t>
            </w:r>
          </w:p>
        </w:tc>
        <w:tc>
          <w:tcPr>
            <w:tcW w:type="dxa" w:w="2556"/>
            <w:vAlign w:val="center"/>
            <w:shd w:fill="D9EAF7"/>
          </w:tcPr>
          <w:p>
            <w:r/>
            <w:r>
              <w:rPr>
                <w:b/>
                <w:sz w:val="18"/>
              </w:rPr>
              <w:t>Needs</w:t>
            </w:r>
          </w:p>
        </w:tc>
        <w:tc>
          <w:tcPr>
            <w:tcW w:type="dxa" w:w="2556"/>
            <w:vAlign w:val="center"/>
            <w:shd w:fill="D9EAF7"/>
          </w:tcPr>
          <w:p>
            <w:r/>
            <w:r>
              <w:rPr>
                <w:b/>
                <w:sz w:val="18"/>
              </w:rPr>
              <w:t>Design Response</w:t>
            </w:r>
          </w:p>
        </w:tc>
      </w:tr>
      <w:tr>
        <w:tc>
          <w:tcPr>
            <w:tcW w:type="dxa" w:w="2556"/>
            <w:vAlign w:val="center"/>
          </w:tcPr>
          <w:p>
            <w:r/>
            <w:r>
              <w:rPr>
                <w:b w:val="0"/>
                <w:sz w:val="17"/>
              </w:rPr>
              <w:t>Explorer</w:t>
            </w:r>
          </w:p>
        </w:tc>
        <w:tc>
          <w:tcPr>
            <w:tcW w:type="dxa" w:w="2556"/>
            <w:vAlign w:val="center"/>
          </w:tcPr>
          <w:p>
            <w:r/>
            <w:r>
              <w:rPr>
                <w:b w:val="0"/>
                <w:sz w:val="17"/>
              </w:rPr>
              <w:t>6–7</w:t>
            </w:r>
          </w:p>
        </w:tc>
        <w:tc>
          <w:tcPr>
            <w:tcW w:type="dxa" w:w="2556"/>
            <w:vAlign w:val="center"/>
          </w:tcPr>
          <w:p>
            <w:r/>
            <w:r>
              <w:rPr>
                <w:b w:val="0"/>
                <w:sz w:val="17"/>
              </w:rPr>
              <w:t>Simple reading and basic reasoning</w:t>
            </w:r>
          </w:p>
        </w:tc>
        <w:tc>
          <w:tcPr>
            <w:tcW w:type="dxa" w:w="2556"/>
            <w:vAlign w:val="center"/>
          </w:tcPr>
          <w:p>
            <w:r/>
            <w:r>
              <w:rPr>
                <w:b w:val="0"/>
                <w:sz w:val="17"/>
              </w:rPr>
              <w:t>Large controls, visual clues, recorded read-aloud of questions</w:t>
            </w:r>
          </w:p>
        </w:tc>
      </w:tr>
      <w:tr>
        <w:tc>
          <w:tcPr>
            <w:tcW w:type="dxa" w:w="2556"/>
            <w:vAlign w:val="center"/>
          </w:tcPr>
          <w:p>
            <w:r/>
            <w:r>
              <w:rPr>
                <w:b w:val="0"/>
                <w:sz w:val="17"/>
              </w:rPr>
              <w:t>Adventurer</w:t>
            </w:r>
          </w:p>
        </w:tc>
        <w:tc>
          <w:tcPr>
            <w:tcW w:type="dxa" w:w="2556"/>
            <w:vAlign w:val="center"/>
          </w:tcPr>
          <w:p>
            <w:r/>
            <w:r>
              <w:rPr>
                <w:b w:val="0"/>
                <w:sz w:val="17"/>
              </w:rPr>
              <w:t>8–9</w:t>
            </w:r>
          </w:p>
        </w:tc>
        <w:tc>
          <w:tcPr>
            <w:tcW w:type="dxa" w:w="2556"/>
            <w:vAlign w:val="center"/>
          </w:tcPr>
          <w:p>
            <w:r/>
            <w:r>
              <w:rPr>
                <w:b w:val="0"/>
                <w:sz w:val="17"/>
              </w:rPr>
              <w:t>More challenge and variety</w:t>
            </w:r>
          </w:p>
        </w:tc>
        <w:tc>
          <w:tcPr>
            <w:tcW w:type="dxa" w:w="2556"/>
            <w:vAlign w:val="center"/>
          </w:tcPr>
          <w:p>
            <w:r/>
            <w:r>
              <w:rPr>
                <w:b w:val="0"/>
                <w:sz w:val="17"/>
              </w:rPr>
              <w:t>Patterns, spelling, multiplication, science</w:t>
            </w:r>
          </w:p>
        </w:tc>
      </w:tr>
      <w:tr>
        <w:tc>
          <w:tcPr>
            <w:tcW w:type="dxa" w:w="2556"/>
            <w:vAlign w:val="center"/>
          </w:tcPr>
          <w:p>
            <w:r/>
            <w:r>
              <w:rPr>
                <w:b w:val="0"/>
                <w:sz w:val="17"/>
              </w:rPr>
              <w:t>Master Explorer</w:t>
            </w:r>
          </w:p>
        </w:tc>
        <w:tc>
          <w:tcPr>
            <w:tcW w:type="dxa" w:w="2556"/>
            <w:vAlign w:val="center"/>
          </w:tcPr>
          <w:p>
            <w:r/>
            <w:r>
              <w:rPr>
                <w:b w:val="0"/>
                <w:sz w:val="17"/>
              </w:rPr>
              <w:t>10–12</w:t>
            </w:r>
          </w:p>
        </w:tc>
        <w:tc>
          <w:tcPr>
            <w:tcW w:type="dxa" w:w="2556"/>
            <w:vAlign w:val="center"/>
          </w:tcPr>
          <w:p>
            <w:r/>
            <w:r>
              <w:rPr>
                <w:b w:val="0"/>
                <w:sz w:val="17"/>
              </w:rPr>
              <w:t>More autonomy and complex problems</w:t>
            </w:r>
          </w:p>
        </w:tc>
        <w:tc>
          <w:tcPr>
            <w:tcW w:type="dxa" w:w="2556"/>
            <w:vAlign w:val="center"/>
          </w:tcPr>
          <w:p>
            <w:r/>
            <w:r>
              <w:rPr>
                <w:b w:val="0"/>
                <w:sz w:val="17"/>
              </w:rPr>
              <w:t>Word problems, advanced logic and map reasoning</w:t>
            </w:r>
          </w:p>
        </w:tc>
      </w:tr>
      <w:tr>
        <w:tc>
          <w:tcPr>
            <w:tcW w:type="dxa" w:w="2556"/>
            <w:vAlign w:val="center"/>
          </w:tcPr>
          <w:p>
            <w:r/>
            <w:r>
              <w:rPr>
                <w:b w:val="0"/>
                <w:sz w:val="17"/>
              </w:rPr>
              <w:t>Parent</w:t>
            </w:r>
          </w:p>
        </w:tc>
        <w:tc>
          <w:tcPr>
            <w:tcW w:type="dxa" w:w="2556"/>
            <w:vAlign w:val="center"/>
          </w:tcPr>
          <w:p>
            <w:r/>
            <w:r>
              <w:rPr>
                <w:b w:val="0"/>
                <w:sz w:val="17"/>
              </w:rPr>
              <w:t>Adult</w:t>
            </w:r>
          </w:p>
        </w:tc>
        <w:tc>
          <w:tcPr>
            <w:tcW w:type="dxa" w:w="2556"/>
            <w:vAlign w:val="center"/>
          </w:tcPr>
          <w:p>
            <w:r/>
            <w:r>
              <w:rPr>
                <w:b w:val="0"/>
                <w:sz w:val="17"/>
              </w:rPr>
              <w:t>Safe experience and visible progress</w:t>
            </w:r>
          </w:p>
        </w:tc>
        <w:tc>
          <w:tcPr>
            <w:tcW w:type="dxa" w:w="2556"/>
            <w:vAlign w:val="center"/>
          </w:tcPr>
          <w:p>
            <w:r/>
            <w:r>
              <w:rPr>
                <w:b w:val="0"/>
                <w:sz w:val="17"/>
              </w:rPr>
              <w:t>Protected local parent dashboard</w:t>
            </w:r>
          </w:p>
        </w:tc>
      </w:tr>
    </w:tbl>
    <w:p>
      <w:pPr>
        <w:pStyle w:val="Heading1"/>
      </w:pPr>
      <w:r>
        <w:t>7. Core Gameplay Loop</w:t>
      </w:r>
    </w:p>
    <w:p>
      <w:pPr>
        <w:pStyle w:val="ListNumber"/>
        <w:numPr>
          <w:ilvl w:val="0"/>
          <w:numId w:val="10"/>
        </w:numPr>
      </w:pPr>
      <w:r>
        <w:t>Open the game from the WordPress site.</w:t>
      </w:r>
    </w:p>
    <w:p>
      <w:pPr>
        <w:pStyle w:val="ListNumber"/>
        <w:numPr>
          <w:ilvl w:val="0"/>
          <w:numId w:val="10"/>
        </w:numPr>
      </w:pPr>
      <w:r>
        <w:t>Select or resume the explorer profile.</w:t>
      </w:r>
    </w:p>
    <w:p>
      <w:pPr>
        <w:pStyle w:val="ListNumber"/>
        <w:numPr>
          <w:ilvl w:val="0"/>
          <w:numId w:val="10"/>
        </w:numPr>
      </w:pPr>
      <w:r>
        <w:t>Enter the treasure map.</w:t>
      </w:r>
    </w:p>
    <w:p>
      <w:pPr>
        <w:pStyle w:val="ListNumber"/>
        <w:numPr>
          <w:ilvl w:val="0"/>
          <w:numId w:val="10"/>
        </w:numPr>
      </w:pPr>
      <w:r>
        <w:t>Select an unlocked world and level.</w:t>
      </w:r>
    </w:p>
    <w:p>
      <w:pPr>
        <w:pStyle w:val="ListNumber"/>
        <w:numPr>
          <w:ilvl w:val="0"/>
          <w:numId w:val="10"/>
        </w:numPr>
      </w:pPr>
      <w:r>
        <w:t>Explore a scene and discover the mission.</w:t>
      </w:r>
    </w:p>
    <w:p>
      <w:pPr>
        <w:pStyle w:val="ListNumber"/>
        <w:numPr>
          <w:ilvl w:val="0"/>
          <w:numId w:val="10"/>
        </w:numPr>
      </w:pPr>
      <w:r>
        <w:t>Complete a mini-game.</w:t>
      </w:r>
    </w:p>
    <w:p>
      <w:pPr>
        <w:pStyle w:val="ListNumber"/>
        <w:numPr>
          <w:ilvl w:val="0"/>
          <w:numId w:val="10"/>
        </w:numPr>
      </w:pPr>
      <w:r>
        <w:t>Receive stars, coins, gems or a collectible.</w:t>
      </w:r>
    </w:p>
    <w:p>
      <w:pPr>
        <w:pStyle w:val="ListNumber"/>
        <w:numPr>
          <w:ilvl w:val="0"/>
          <w:numId w:val="10"/>
        </w:numPr>
      </w:pPr>
      <w:r>
        <w:t>Save progress locally.</w:t>
      </w:r>
    </w:p>
    <w:p>
      <w:pPr>
        <w:pStyle w:val="ListNumber"/>
        <w:numPr>
          <w:ilvl w:val="0"/>
          <w:numId w:val="10"/>
        </w:numPr>
      </w:pPr>
      <w:r>
        <w:t>Unlock the next path or map piece.</w:t>
      </w:r>
    </w:p>
    <w:p>
      <w:pPr>
        <w:pStyle w:val="ListNumber"/>
        <w:numPr>
          <w:ilvl w:val="0"/>
          <w:numId w:val="10"/>
        </w:numPr>
      </w:pPr>
      <w:r>
        <w:t>Continue the story or visit Camp/Achievements.</w:t>
      </w:r>
    </w:p>
    <w:p>
      <w:pPr>
        <w:pStyle w:val="Heading2"/>
      </w:pPr>
      <w:r>
        <w:t>7.1 Rewards Model</w:t>
      </w:r>
    </w:p>
    <w:p>
      <w:pPr>
        <w:pStyle w:val="ListBullet"/>
      </w:pPr>
      <w:r>
        <w:t>Stars (1–3 per level) show mastery. Stars are based on attempts/hints used and can be improved by replaying a level.</w:t>
      </w:r>
    </w:p>
    <w:p>
      <w:pPr>
        <w:pStyle w:val="ListBullet"/>
      </w:pPr>
      <w:r>
        <w:t>Coins are earned from every completed level and are spent on Explorer Camp cosmetics (avatar outfits, camp decorations).</w:t>
      </w:r>
    </w:p>
    <w:p>
      <w:pPr>
        <w:pStyle w:val="ListBullet"/>
      </w:pPr>
      <w:r>
        <w:t>Gems are rare. They are earned only from completing a world and from achievements, and unlock special cosmetic items.</w:t>
      </w:r>
    </w:p>
    <w:p>
      <w:pPr>
        <w:pStyle w:val="ListBullet"/>
      </w:pPr>
      <w:r>
        <w:t>Map pieces are earned by completing all levels in a world (see §8.1).</w:t>
      </w:r>
    </w:p>
    <w:p>
      <w:pPr>
        <w:pStyle w:val="ListBullet"/>
      </w:pPr>
      <w:r>
        <w:t>All rewards are virtual, have no real-money value and can never be purchased.</w:t>
      </w:r>
    </w:p>
    <w:p>
      <w:pPr>
        <w:pStyle w:val="Heading1"/>
      </w:pPr>
      <w:r>
        <w:t>8. Story &amp; Worlds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World</w:t>
            </w:r>
          </w:p>
        </w:tc>
        <w:tc>
          <w:tcPr>
            <w:tcW w:type="dxa" w:w="2556"/>
            <w:vAlign w:val="center"/>
            <w:shd w:fill="D9EAF7"/>
          </w:tcPr>
          <w:p>
            <w:r/>
            <w:r>
              <w:rPr>
                <w:b/>
                <w:sz w:val="18"/>
              </w:rPr>
              <w:t>Theme</w:t>
            </w:r>
          </w:p>
        </w:tc>
        <w:tc>
          <w:tcPr>
            <w:tcW w:type="dxa" w:w="2556"/>
            <w:vAlign w:val="center"/>
            <w:shd w:fill="D9EAF7"/>
          </w:tcPr>
          <w:p>
            <w:r/>
            <w:r>
              <w:rPr>
                <w:b/>
                <w:sz w:val="18"/>
              </w:rPr>
              <w:t>Learning Focus</w:t>
            </w:r>
          </w:p>
        </w:tc>
        <w:tc>
          <w:tcPr>
            <w:tcW w:type="dxa" w:w="2556"/>
            <w:vAlign w:val="center"/>
            <w:shd w:fill="D9EAF7"/>
          </w:tcPr>
          <w:p>
            <w:r/>
            <w:r>
              <w:rPr>
                <w:b/>
                <w:sz w:val="18"/>
              </w:rPr>
              <w:t>Gameplay</w:t>
            </w:r>
          </w:p>
        </w:tc>
      </w:tr>
      <w:tr>
        <w:tc>
          <w:tcPr>
            <w:tcW w:type="dxa" w:w="2556"/>
            <w:vAlign w:val="center"/>
          </w:tcPr>
          <w:p>
            <w:r/>
            <w:r>
              <w:rPr>
                <w:b w:val="0"/>
                <w:sz w:val="17"/>
              </w:rPr>
              <w:t>Pirate Beach</w:t>
            </w:r>
          </w:p>
        </w:tc>
        <w:tc>
          <w:tcPr>
            <w:tcW w:type="dxa" w:w="2556"/>
            <w:vAlign w:val="center"/>
          </w:tcPr>
          <w:p>
            <w:r/>
            <w:r>
              <w:rPr>
                <w:b w:val="0"/>
                <w:sz w:val="17"/>
              </w:rPr>
              <w:t>Shipwreck / beach</w:t>
            </w:r>
          </w:p>
        </w:tc>
        <w:tc>
          <w:tcPr>
            <w:tcW w:type="dxa" w:w="2556"/>
            <w:vAlign w:val="center"/>
          </w:tcPr>
          <w:p>
            <w:r/>
            <w:r>
              <w:rPr>
                <w:b w:val="0"/>
                <w:sz w:val="17"/>
              </w:rPr>
              <w:t>Counting, basic maths, observation</w:t>
            </w:r>
          </w:p>
        </w:tc>
        <w:tc>
          <w:tcPr>
            <w:tcW w:type="dxa" w:w="2556"/>
            <w:vAlign w:val="center"/>
          </w:tcPr>
          <w:p>
            <w:r/>
            <w:r>
              <w:rPr>
                <w:b w:val="0"/>
                <w:sz w:val="17"/>
              </w:rPr>
              <w:t>Object hunt and simple choices</w:t>
            </w:r>
          </w:p>
        </w:tc>
      </w:tr>
      <w:tr>
        <w:tc>
          <w:tcPr>
            <w:tcW w:type="dxa" w:w="2556"/>
            <w:vAlign w:val="center"/>
          </w:tcPr>
          <w:p>
            <w:r/>
            <w:r>
              <w:rPr>
                <w:b w:val="0"/>
                <w:sz w:val="17"/>
              </w:rPr>
              <w:t>Mystery Jungle</w:t>
            </w:r>
          </w:p>
        </w:tc>
        <w:tc>
          <w:tcPr>
            <w:tcW w:type="dxa" w:w="2556"/>
            <w:vAlign w:val="center"/>
          </w:tcPr>
          <w:p>
            <w:r/>
            <w:r>
              <w:rPr>
                <w:b w:val="0"/>
                <w:sz w:val="17"/>
              </w:rPr>
              <w:t>Jungle / river</w:t>
            </w:r>
          </w:p>
        </w:tc>
        <w:tc>
          <w:tcPr>
            <w:tcW w:type="dxa" w:w="2556"/>
            <w:vAlign w:val="center"/>
          </w:tcPr>
          <w:p>
            <w:r/>
            <w:r>
              <w:rPr>
                <w:b w:val="0"/>
                <w:sz w:val="17"/>
              </w:rPr>
              <w:t>Words, spelling, patterns, logic</w:t>
            </w:r>
          </w:p>
        </w:tc>
        <w:tc>
          <w:tcPr>
            <w:tcW w:type="dxa" w:w="2556"/>
            <w:vAlign w:val="center"/>
          </w:tcPr>
          <w:p>
            <w:r/>
            <w:r>
              <w:rPr>
                <w:b w:val="0"/>
                <w:sz w:val="17"/>
              </w:rPr>
              <w:t>Word builder, hidden objects, path puzzles</w:t>
            </w:r>
          </w:p>
        </w:tc>
      </w:tr>
      <w:tr>
        <w:tc>
          <w:tcPr>
            <w:tcW w:type="dxa" w:w="2556"/>
            <w:vAlign w:val="center"/>
          </w:tcPr>
          <w:p>
            <w:r/>
            <w:r>
              <w:rPr>
                <w:b w:val="0"/>
                <w:sz w:val="17"/>
              </w:rPr>
              <w:t>Crystal Cave</w:t>
            </w:r>
          </w:p>
        </w:tc>
        <w:tc>
          <w:tcPr>
            <w:tcW w:type="dxa" w:w="2556"/>
            <w:vAlign w:val="center"/>
          </w:tcPr>
          <w:p>
            <w:r/>
            <w:r>
              <w:rPr>
                <w:b w:val="0"/>
                <w:sz w:val="17"/>
              </w:rPr>
              <w:t>Cave / crystals</w:t>
            </w:r>
          </w:p>
        </w:tc>
        <w:tc>
          <w:tcPr>
            <w:tcW w:type="dxa" w:w="2556"/>
            <w:vAlign w:val="center"/>
          </w:tcPr>
          <w:p>
            <w:r/>
            <w:r>
              <w:rPr>
                <w:b w:val="0"/>
                <w:sz w:val="17"/>
              </w:rPr>
              <w:t>Memory and sequences</w:t>
            </w:r>
          </w:p>
        </w:tc>
        <w:tc>
          <w:tcPr>
            <w:tcW w:type="dxa" w:w="2556"/>
            <w:vAlign w:val="center"/>
          </w:tcPr>
          <w:p>
            <w:r/>
            <w:r>
              <w:rPr>
                <w:b w:val="0"/>
                <w:sz w:val="17"/>
              </w:rPr>
              <w:t>Memory and pattern locks</w:t>
            </w:r>
          </w:p>
        </w:tc>
      </w:tr>
      <w:tr>
        <w:tc>
          <w:tcPr>
            <w:tcW w:type="dxa" w:w="2556"/>
            <w:vAlign w:val="center"/>
          </w:tcPr>
          <w:p>
            <w:r/>
            <w:r>
              <w:rPr>
                <w:b w:val="0"/>
                <w:sz w:val="17"/>
              </w:rPr>
              <w:t>Ancient Temple</w:t>
            </w:r>
          </w:p>
        </w:tc>
        <w:tc>
          <w:tcPr>
            <w:tcW w:type="dxa" w:w="2556"/>
            <w:vAlign w:val="center"/>
          </w:tcPr>
          <w:p>
            <w:r/>
            <w:r>
              <w:rPr>
                <w:b w:val="0"/>
                <w:sz w:val="17"/>
              </w:rPr>
              <w:t>Ancient mechanisms</w:t>
            </w:r>
          </w:p>
        </w:tc>
        <w:tc>
          <w:tcPr>
            <w:tcW w:type="dxa" w:w="2556"/>
            <w:vAlign w:val="center"/>
          </w:tcPr>
          <w:p>
            <w:r/>
            <w:r>
              <w:rPr>
                <w:b w:val="0"/>
                <w:sz w:val="17"/>
              </w:rPr>
              <w:t>Science, maths, logic</w:t>
            </w:r>
          </w:p>
        </w:tc>
        <w:tc>
          <w:tcPr>
            <w:tcW w:type="dxa" w:w="2556"/>
            <w:vAlign w:val="center"/>
          </w:tcPr>
          <w:p>
            <w:r/>
            <w:r>
              <w:rPr>
                <w:b w:val="0"/>
                <w:sz w:val="17"/>
              </w:rPr>
              <w:t>Symbol, sequence and science puzzles</w:t>
            </w:r>
          </w:p>
        </w:tc>
      </w:tr>
      <w:tr>
        <w:tc>
          <w:tcPr>
            <w:tcW w:type="dxa" w:w="2556"/>
            <w:vAlign w:val="center"/>
          </w:tcPr>
          <w:p>
            <w:r/>
            <w:r>
              <w:rPr>
                <w:b w:val="0"/>
                <w:sz w:val="17"/>
              </w:rPr>
              <w:t>Treasure Island</w:t>
            </w:r>
          </w:p>
        </w:tc>
        <w:tc>
          <w:tcPr>
            <w:tcW w:type="dxa" w:w="2556"/>
            <w:vAlign w:val="center"/>
          </w:tcPr>
          <w:p>
            <w:r/>
            <w:r>
              <w:rPr>
                <w:b w:val="0"/>
                <w:sz w:val="17"/>
              </w:rPr>
              <w:t>Final adventure</w:t>
            </w:r>
          </w:p>
        </w:tc>
        <w:tc>
          <w:tcPr>
            <w:tcW w:type="dxa" w:w="2556"/>
            <w:vAlign w:val="center"/>
          </w:tcPr>
          <w:p>
            <w:r/>
            <w:r>
              <w:rPr>
                <w:b w:val="0"/>
                <w:sz w:val="17"/>
              </w:rPr>
              <w:t>Mixed skills + geography (map reading, compass directions)</w:t>
            </w:r>
          </w:p>
        </w:tc>
        <w:tc>
          <w:tcPr>
            <w:tcW w:type="dxa" w:w="2556"/>
            <w:vAlign w:val="center"/>
          </w:tcPr>
          <w:p>
            <w:r/>
            <w:r>
              <w:rPr>
                <w:b w:val="0"/>
                <w:sz w:val="17"/>
              </w:rPr>
              <w:t>Multi-step challenges, map/compass puzzles and treasure locks</w:t>
            </w:r>
          </w:p>
        </w:tc>
      </w:tr>
    </w:tbl>
    <w:p>
      <w:pPr>
        <w:pStyle w:val="Heading2"/>
      </w:pPr>
      <w:r>
        <w:t>8.1 Levels &amp; World Unlocks</w:t>
      </w:r>
    </w:p>
    <w:p>
      <w:pPr>
        <w:pStyle w:val="ListBullet"/>
      </w:pPr>
      <w:r>
        <w:t>Each world has 10 levels, giving 50 levels in total for the MVP.</w:t>
      </w:r>
    </w:p>
    <w:p>
      <w:pPr>
        <w:pStyle w:val="ListBullet"/>
      </w:pPr>
      <w:r>
        <w:t>Every level has its own question set for each of the three age bands (about 150 question sets in total), so each child gets the full 50 levels at their own difficulty.</w:t>
      </w:r>
    </w:p>
    <w:p>
      <w:pPr>
        <w:pStyle w:val="ListBullet"/>
      </w:pPr>
      <w:r>
        <w:t>Levels inside a world unlock one after another.</w:t>
      </w:r>
    </w:p>
    <w:p>
      <w:pPr>
        <w:pStyle w:val="ListBullet"/>
      </w:pPr>
      <w:r>
        <w:t>Completing all 10 levels of a world (with any star count) awards that world's map piece and unlocks the next world.</w:t>
      </w:r>
    </w:p>
    <w:p>
      <w:pPr>
        <w:pStyle w:val="ListBullet"/>
      </w:pPr>
      <w:r>
        <w:t>Pirate Beach, Mystery Jungle, Crystal Cave and Ancient Temple each give one map piece. All four map pieces are needed to open the final Treasure Island world.</w:t>
      </w:r>
    </w:p>
    <w:p>
      <w:pPr>
        <w:pStyle w:val="Heading1"/>
      </w:pPr>
      <w:r>
        <w:t>9. Mini-Game Engines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Engine</w:t>
            </w:r>
          </w:p>
        </w:tc>
        <w:tc>
          <w:tcPr>
            <w:tcW w:type="dxa" w:w="3408"/>
            <w:vAlign w:val="center"/>
            <w:shd w:fill="D9EAF7"/>
          </w:tcPr>
          <w:p>
            <w:r/>
            <w:r>
              <w:rPr>
                <w:b/>
                <w:sz w:val="18"/>
              </w:rPr>
              <w:t>Interaction</w:t>
            </w:r>
          </w:p>
        </w:tc>
        <w:tc>
          <w:tcPr>
            <w:tcW w:type="dxa" w:w="3408"/>
            <w:vAlign w:val="center"/>
            <w:shd w:fill="D9EAF7"/>
          </w:tcPr>
          <w:p>
            <w:r/>
            <w:r>
              <w:rPr>
                <w:b/>
                <w:sz w:val="18"/>
              </w:rPr>
              <w:t>Example</w:t>
            </w:r>
          </w:p>
        </w:tc>
      </w:tr>
      <w:tr>
        <w:tc>
          <w:tcPr>
            <w:tcW w:type="dxa" w:w="3408"/>
            <w:vAlign w:val="center"/>
          </w:tcPr>
          <w:p>
            <w:r/>
            <w:r>
              <w:rPr>
                <w:b w:val="0"/>
                <w:sz w:val="17"/>
              </w:rPr>
              <w:t>Number Challenge</w:t>
            </w:r>
          </w:p>
        </w:tc>
        <w:tc>
          <w:tcPr>
            <w:tcW w:type="dxa" w:w="3408"/>
            <w:vAlign w:val="center"/>
          </w:tcPr>
          <w:p>
            <w:r/>
            <w:r>
              <w:rPr>
                <w:b w:val="0"/>
                <w:sz w:val="17"/>
              </w:rPr>
              <w:t>Tap/select</w:t>
            </w:r>
          </w:p>
        </w:tc>
        <w:tc>
          <w:tcPr>
            <w:tcW w:type="dxa" w:w="3408"/>
            <w:vAlign w:val="center"/>
          </w:tcPr>
          <w:p>
            <w:r/>
            <w:r>
              <w:rPr>
                <w:b w:val="0"/>
                <w:sz w:val="17"/>
              </w:rPr>
              <w:t>5 + 3 = ?</w:t>
            </w:r>
          </w:p>
        </w:tc>
      </w:tr>
      <w:tr>
        <w:tc>
          <w:tcPr>
            <w:tcW w:type="dxa" w:w="3408"/>
            <w:vAlign w:val="center"/>
          </w:tcPr>
          <w:p>
            <w:r/>
            <w:r>
              <w:rPr>
                <w:b w:val="0"/>
                <w:sz w:val="17"/>
              </w:rPr>
              <w:t>Word Builder</w:t>
            </w:r>
          </w:p>
        </w:tc>
        <w:tc>
          <w:tcPr>
            <w:tcW w:type="dxa" w:w="3408"/>
            <w:vAlign w:val="center"/>
          </w:tcPr>
          <w:p>
            <w:r/>
            <w:r>
              <w:rPr>
                <w:b w:val="0"/>
                <w:sz w:val="17"/>
              </w:rPr>
              <w:t>Drag/order letters</w:t>
            </w:r>
          </w:p>
        </w:tc>
        <w:tc>
          <w:tcPr>
            <w:tcW w:type="dxa" w:w="3408"/>
            <w:vAlign w:val="center"/>
          </w:tcPr>
          <w:p>
            <w:r/>
            <w:r>
              <w:rPr>
                <w:b w:val="0"/>
                <w:sz w:val="17"/>
              </w:rPr>
              <w:t>Build APPLE</w:t>
            </w:r>
          </w:p>
        </w:tc>
      </w:tr>
      <w:tr>
        <w:tc>
          <w:tcPr>
            <w:tcW w:type="dxa" w:w="3408"/>
            <w:vAlign w:val="center"/>
          </w:tcPr>
          <w:p>
            <w:r/>
            <w:r>
              <w:rPr>
                <w:b w:val="0"/>
                <w:sz w:val="17"/>
              </w:rPr>
              <w:t>Memory Sequence</w:t>
            </w:r>
          </w:p>
        </w:tc>
        <w:tc>
          <w:tcPr>
            <w:tcW w:type="dxa" w:w="3408"/>
            <w:vAlign w:val="center"/>
          </w:tcPr>
          <w:p>
            <w:r/>
            <w:r>
              <w:rPr>
                <w:b w:val="0"/>
                <w:sz w:val="17"/>
              </w:rPr>
              <w:t>Tap in sequence</w:t>
            </w:r>
          </w:p>
        </w:tc>
        <w:tc>
          <w:tcPr>
            <w:tcW w:type="dxa" w:w="3408"/>
            <w:vAlign w:val="center"/>
          </w:tcPr>
          <w:p>
            <w:r/>
            <w:r>
              <w:rPr>
                <w:b w:val="0"/>
                <w:sz w:val="17"/>
              </w:rPr>
              <w:t>Repeat crystal order</w:t>
            </w:r>
          </w:p>
        </w:tc>
      </w:tr>
      <w:tr>
        <w:tc>
          <w:tcPr>
            <w:tcW w:type="dxa" w:w="3408"/>
            <w:vAlign w:val="center"/>
          </w:tcPr>
          <w:p>
            <w:r/>
            <w:r>
              <w:rPr>
                <w:b w:val="0"/>
                <w:sz w:val="17"/>
              </w:rPr>
              <w:t>Pattern Puzzle</w:t>
            </w:r>
          </w:p>
        </w:tc>
        <w:tc>
          <w:tcPr>
            <w:tcW w:type="dxa" w:w="3408"/>
            <w:vAlign w:val="center"/>
          </w:tcPr>
          <w:p>
            <w:r/>
            <w:r>
              <w:rPr>
                <w:b w:val="0"/>
                <w:sz w:val="17"/>
              </w:rPr>
              <w:t>Select missing item</w:t>
            </w:r>
          </w:p>
        </w:tc>
        <w:tc>
          <w:tcPr>
            <w:tcW w:type="dxa" w:w="3408"/>
            <w:vAlign w:val="center"/>
          </w:tcPr>
          <w:p>
            <w:r/>
            <w:r>
              <w:rPr>
                <w:b w:val="0"/>
                <w:sz w:val="17"/>
              </w:rPr>
              <w:t>🔴 🔵 🔴 ?</w:t>
            </w:r>
          </w:p>
        </w:tc>
      </w:tr>
      <w:tr>
        <w:tc>
          <w:tcPr>
            <w:tcW w:type="dxa" w:w="3408"/>
            <w:vAlign w:val="center"/>
          </w:tcPr>
          <w:p>
            <w:r/>
            <w:r>
              <w:rPr>
                <w:b w:val="0"/>
                <w:sz w:val="17"/>
              </w:rPr>
              <w:t>Object Hunt</w:t>
            </w:r>
          </w:p>
        </w:tc>
        <w:tc>
          <w:tcPr>
            <w:tcW w:type="dxa" w:w="3408"/>
            <w:vAlign w:val="center"/>
          </w:tcPr>
          <w:p>
            <w:r/>
            <w:r>
              <w:rPr>
                <w:b w:val="0"/>
                <w:sz w:val="17"/>
              </w:rPr>
              <w:t>Tap objects</w:t>
            </w:r>
          </w:p>
        </w:tc>
        <w:tc>
          <w:tcPr>
            <w:tcW w:type="dxa" w:w="3408"/>
            <w:vAlign w:val="center"/>
          </w:tcPr>
          <w:p>
            <w:r/>
            <w:r>
              <w:rPr>
                <w:b w:val="0"/>
                <w:sz w:val="17"/>
              </w:rPr>
              <w:t>Find 5 shells</w:t>
            </w:r>
          </w:p>
        </w:tc>
      </w:tr>
      <w:tr>
        <w:tc>
          <w:tcPr>
            <w:tcW w:type="dxa" w:w="3408"/>
            <w:vAlign w:val="center"/>
          </w:tcPr>
          <w:p>
            <w:r/>
            <w:r>
              <w:rPr>
                <w:b w:val="0"/>
                <w:sz w:val="17"/>
              </w:rPr>
              <w:t>Maze / Path</w:t>
            </w:r>
          </w:p>
        </w:tc>
        <w:tc>
          <w:tcPr>
            <w:tcW w:type="dxa" w:w="3408"/>
            <w:vAlign w:val="center"/>
          </w:tcPr>
          <w:p>
            <w:r/>
            <w:r>
              <w:rPr>
                <w:b w:val="0"/>
                <w:sz w:val="17"/>
              </w:rPr>
              <w:t>Tap/drag</w:t>
            </w:r>
          </w:p>
        </w:tc>
        <w:tc>
          <w:tcPr>
            <w:tcW w:type="dxa" w:w="3408"/>
            <w:vAlign w:val="center"/>
          </w:tcPr>
          <w:p>
            <w:r/>
            <w:r>
              <w:rPr>
                <w:b w:val="0"/>
                <w:sz w:val="17"/>
              </w:rPr>
              <w:t>Guide explorer to key; follow compass directions</w:t>
            </w:r>
          </w:p>
        </w:tc>
      </w:tr>
      <w:tr>
        <w:tc>
          <w:tcPr>
            <w:tcW w:type="dxa" w:w="3408"/>
            <w:vAlign w:val="center"/>
          </w:tcPr>
          <w:p>
            <w:r/>
            <w:r>
              <w:rPr>
                <w:b w:val="0"/>
                <w:sz w:val="17"/>
              </w:rPr>
              <w:t>Science Choice</w:t>
            </w:r>
          </w:p>
        </w:tc>
        <w:tc>
          <w:tcPr>
            <w:tcW w:type="dxa" w:w="3408"/>
            <w:vAlign w:val="center"/>
          </w:tcPr>
          <w:p>
            <w:r/>
            <w:r>
              <w:rPr>
                <w:b w:val="0"/>
                <w:sz w:val="17"/>
              </w:rPr>
              <w:t>Select/arrange</w:t>
            </w:r>
          </w:p>
        </w:tc>
        <w:tc>
          <w:tcPr>
            <w:tcW w:type="dxa" w:w="3408"/>
            <w:vAlign w:val="center"/>
          </w:tcPr>
          <w:p>
            <w:r/>
            <w:r>
              <w:rPr>
                <w:b w:val="0"/>
                <w:sz w:val="17"/>
              </w:rPr>
              <w:t>Place Earth around Sun</w:t>
            </w:r>
          </w:p>
        </w:tc>
      </w:tr>
      <w:tr>
        <w:tc>
          <w:tcPr>
            <w:tcW w:type="dxa" w:w="3408"/>
            <w:vAlign w:val="center"/>
          </w:tcPr>
          <w:p>
            <w:r/>
            <w:r>
              <w:rPr>
                <w:b w:val="0"/>
                <w:sz w:val="17"/>
              </w:rPr>
              <w:t>Spot Difference</w:t>
            </w:r>
          </w:p>
        </w:tc>
        <w:tc>
          <w:tcPr>
            <w:tcW w:type="dxa" w:w="3408"/>
            <w:vAlign w:val="center"/>
          </w:tcPr>
          <w:p>
            <w:r/>
            <w:r>
              <w:rPr>
                <w:b w:val="0"/>
                <w:sz w:val="17"/>
              </w:rPr>
              <w:t>Tap differences</w:t>
            </w:r>
          </w:p>
        </w:tc>
        <w:tc>
          <w:tcPr>
            <w:tcW w:type="dxa" w:w="3408"/>
            <w:vAlign w:val="center"/>
          </w:tcPr>
          <w:p>
            <w:r/>
            <w:r>
              <w:rPr>
                <w:b w:val="0"/>
                <w:sz w:val="17"/>
              </w:rPr>
              <w:t>Find 3 differences</w:t>
            </w:r>
          </w:p>
        </w:tc>
      </w:tr>
    </w:tbl>
    <w:p>
      <w:pPr>
        <w:pStyle w:val="Heading1"/>
      </w:pPr>
      <w:r>
        <w:t>10. Difficulty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Band</w:t>
            </w:r>
          </w:p>
        </w:tc>
        <w:tc>
          <w:tcPr>
            <w:tcW w:type="dxa" w:w="3408"/>
            <w:vAlign w:val="center"/>
            <w:shd w:fill="D9EAF7"/>
          </w:tcPr>
          <w:p>
            <w:r/>
            <w:r>
              <w:rPr>
                <w:b/>
                <w:sz w:val="18"/>
              </w:rPr>
              <w:t>Typical Age</w:t>
            </w:r>
          </w:p>
        </w:tc>
        <w:tc>
          <w:tcPr>
            <w:tcW w:type="dxa" w:w="3408"/>
            <w:vAlign w:val="center"/>
            <w:shd w:fill="D9EAF7"/>
          </w:tcPr>
          <w:p>
            <w:r/>
            <w:r>
              <w:rPr>
                <w:b/>
                <w:sz w:val="18"/>
              </w:rPr>
              <w:t>Example</w:t>
            </w:r>
          </w:p>
        </w:tc>
      </w:tr>
      <w:tr>
        <w:tc>
          <w:tcPr>
            <w:tcW w:type="dxa" w:w="3408"/>
            <w:vAlign w:val="center"/>
          </w:tcPr>
          <w:p>
            <w:r/>
            <w:r>
              <w:rPr>
                <w:b w:val="0"/>
                <w:sz w:val="17"/>
              </w:rPr>
              <w:t>Explorer</w:t>
            </w:r>
          </w:p>
        </w:tc>
        <w:tc>
          <w:tcPr>
            <w:tcW w:type="dxa" w:w="3408"/>
            <w:vAlign w:val="center"/>
          </w:tcPr>
          <w:p>
            <w:r/>
            <w:r>
              <w:rPr>
                <w:b w:val="0"/>
                <w:sz w:val="17"/>
              </w:rPr>
              <w:t>6–7</w:t>
            </w:r>
          </w:p>
        </w:tc>
        <w:tc>
          <w:tcPr>
            <w:tcW w:type="dxa" w:w="3408"/>
            <w:vAlign w:val="center"/>
          </w:tcPr>
          <w:p>
            <w:r/>
            <w:r>
              <w:rPr>
                <w:b w:val="0"/>
                <w:sz w:val="17"/>
              </w:rPr>
              <w:t>5 + 3; identify shapes; simple words</w:t>
            </w:r>
          </w:p>
        </w:tc>
      </w:tr>
      <w:tr>
        <w:tc>
          <w:tcPr>
            <w:tcW w:type="dxa" w:w="3408"/>
            <w:vAlign w:val="center"/>
          </w:tcPr>
          <w:p>
            <w:r/>
            <w:r>
              <w:rPr>
                <w:b w:val="0"/>
                <w:sz w:val="17"/>
              </w:rPr>
              <w:t>Adventurer</w:t>
            </w:r>
          </w:p>
        </w:tc>
        <w:tc>
          <w:tcPr>
            <w:tcW w:type="dxa" w:w="3408"/>
            <w:vAlign w:val="center"/>
          </w:tcPr>
          <w:p>
            <w:r/>
            <w:r>
              <w:rPr>
                <w:b w:val="0"/>
                <w:sz w:val="17"/>
              </w:rPr>
              <w:t>8–9</w:t>
            </w:r>
          </w:p>
        </w:tc>
        <w:tc>
          <w:tcPr>
            <w:tcW w:type="dxa" w:w="3408"/>
            <w:vAlign w:val="center"/>
          </w:tcPr>
          <w:p>
            <w:r/>
            <w:r>
              <w:rPr>
                <w:b w:val="0"/>
                <w:sz w:val="17"/>
              </w:rPr>
              <w:t>7 × 6; spelling; intermediate patterns</w:t>
            </w:r>
          </w:p>
        </w:tc>
      </w:tr>
      <w:tr>
        <w:tc>
          <w:tcPr>
            <w:tcW w:type="dxa" w:w="3408"/>
            <w:vAlign w:val="center"/>
          </w:tcPr>
          <w:p>
            <w:r/>
            <w:r>
              <w:rPr>
                <w:b w:val="0"/>
                <w:sz w:val="17"/>
              </w:rPr>
              <w:t>Master Explorer</w:t>
            </w:r>
          </w:p>
        </w:tc>
        <w:tc>
          <w:tcPr>
            <w:tcW w:type="dxa" w:w="3408"/>
            <w:vAlign w:val="center"/>
          </w:tcPr>
          <w:p>
            <w:r/>
            <w:r>
              <w:rPr>
                <w:b w:val="0"/>
                <w:sz w:val="17"/>
              </w:rPr>
              <w:t>10–12</w:t>
            </w:r>
          </w:p>
        </w:tc>
        <w:tc>
          <w:tcPr>
            <w:tcW w:type="dxa" w:w="3408"/>
            <w:vAlign w:val="center"/>
          </w:tcPr>
          <w:p>
            <w:r/>
            <w:r>
              <w:rPr>
                <w:b w:val="0"/>
                <w:sz w:val="17"/>
              </w:rPr>
              <w:t>Multi-step word problems; advanced logic/science</w:t>
            </w:r>
          </w:p>
        </w:tc>
      </w:tr>
    </w:tbl>
    <w:p>
      <w:r>
        <w:t>The first release can use age bands as the main selector. Later releases may add lightweight adaptation based on recent performance.</w:t>
      </w:r>
    </w:p>
    <w:p>
      <w:pPr>
        <w:pStyle w:val="Heading1"/>
      </w:pPr>
      <w:r>
        <w:t>11. Technology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Layer</w:t>
            </w:r>
          </w:p>
        </w:tc>
        <w:tc>
          <w:tcPr>
            <w:tcW w:type="dxa" w:w="3408"/>
            <w:vAlign w:val="center"/>
            <w:shd w:fill="D9EAF7"/>
          </w:tcPr>
          <w:p>
            <w:r/>
            <w:r>
              <w:rPr>
                <w:b/>
                <w:sz w:val="18"/>
              </w:rPr>
              <w:t>Technology</w:t>
            </w:r>
          </w:p>
        </w:tc>
        <w:tc>
          <w:tcPr>
            <w:tcW w:type="dxa" w:w="3408"/>
            <w:vAlign w:val="center"/>
            <w:shd w:fill="D9EAF7"/>
          </w:tcPr>
          <w:p>
            <w:r/>
            <w:r>
              <w:rPr>
                <w:b/>
                <w:sz w:val="18"/>
              </w:rPr>
              <w:t>Purpose</w:t>
            </w:r>
          </w:p>
        </w:tc>
      </w:tr>
      <w:tr>
        <w:tc>
          <w:tcPr>
            <w:tcW w:type="dxa" w:w="3408"/>
            <w:vAlign w:val="center"/>
          </w:tcPr>
          <w:p>
            <w:r/>
            <w:r>
              <w:rPr>
                <w:b w:val="0"/>
                <w:sz w:val="17"/>
              </w:rPr>
              <w:t>Website shell</w:t>
            </w:r>
          </w:p>
        </w:tc>
        <w:tc>
          <w:tcPr>
            <w:tcW w:type="dxa" w:w="3408"/>
            <w:vAlign w:val="center"/>
          </w:tcPr>
          <w:p>
            <w:r/>
            <w:r>
              <w:rPr>
                <w:b w:val="0"/>
                <w:sz w:val="17"/>
              </w:rPr>
              <w:t>WordPress</w:t>
            </w:r>
          </w:p>
        </w:tc>
        <w:tc>
          <w:tcPr>
            <w:tcW w:type="dxa" w:w="3408"/>
            <w:vAlign w:val="center"/>
          </w:tcPr>
          <w:p>
            <w:r/>
            <w:r>
              <w:rPr>
                <w:b w:val="0"/>
                <w:sz w:val="17"/>
              </w:rPr>
              <w:t>Landing pages, navigation, parent information</w:t>
            </w:r>
          </w:p>
        </w:tc>
      </w:tr>
      <w:tr>
        <w:tc>
          <w:tcPr>
            <w:tcW w:type="dxa" w:w="3408"/>
            <w:vAlign w:val="center"/>
          </w:tcPr>
          <w:p>
            <w:r/>
            <w:r>
              <w:rPr>
                <w:b w:val="0"/>
                <w:sz w:val="17"/>
              </w:rPr>
              <w:t>Game UI</w:t>
            </w:r>
          </w:p>
        </w:tc>
        <w:tc>
          <w:tcPr>
            <w:tcW w:type="dxa" w:w="3408"/>
            <w:vAlign w:val="center"/>
          </w:tcPr>
          <w:p>
            <w:r/>
            <w:r>
              <w:rPr>
                <w:b w:val="0"/>
                <w:sz w:val="17"/>
              </w:rPr>
              <w:t>HTML5</w:t>
            </w:r>
          </w:p>
        </w:tc>
        <w:tc>
          <w:tcPr>
            <w:tcW w:type="dxa" w:w="3408"/>
            <w:vAlign w:val="center"/>
          </w:tcPr>
          <w:p>
            <w:r/>
            <w:r>
              <w:rPr>
                <w:b w:val="0"/>
                <w:sz w:val="17"/>
              </w:rPr>
              <w:t>Screens, menus, text and interactive elements</w:t>
            </w:r>
          </w:p>
        </w:tc>
      </w:tr>
      <w:tr>
        <w:tc>
          <w:tcPr>
            <w:tcW w:type="dxa" w:w="3408"/>
            <w:vAlign w:val="center"/>
          </w:tcPr>
          <w:p>
            <w:r/>
            <w:r>
              <w:rPr>
                <w:b w:val="0"/>
                <w:sz w:val="17"/>
              </w:rPr>
              <w:t>Styling</w:t>
            </w:r>
          </w:p>
        </w:tc>
        <w:tc>
          <w:tcPr>
            <w:tcW w:type="dxa" w:w="3408"/>
            <w:vAlign w:val="center"/>
          </w:tcPr>
          <w:p>
            <w:r/>
            <w:r>
              <w:rPr>
                <w:b w:val="0"/>
                <w:sz w:val="17"/>
              </w:rPr>
              <w:t>CSS3</w:t>
            </w:r>
          </w:p>
        </w:tc>
        <w:tc>
          <w:tcPr>
            <w:tcW w:type="dxa" w:w="3408"/>
            <w:vAlign w:val="center"/>
          </w:tcPr>
          <w:p>
            <w:r/>
            <w:r>
              <w:rPr>
                <w:b w:val="0"/>
                <w:sz w:val="17"/>
              </w:rPr>
              <w:t>Responsive layout, animation, themes</w:t>
            </w:r>
          </w:p>
        </w:tc>
      </w:tr>
      <w:tr>
        <w:tc>
          <w:tcPr>
            <w:tcW w:type="dxa" w:w="3408"/>
            <w:vAlign w:val="center"/>
          </w:tcPr>
          <w:p>
            <w:r/>
            <w:r>
              <w:rPr>
                <w:b w:val="0"/>
                <w:sz w:val="17"/>
              </w:rPr>
              <w:t>Game logic</w:t>
            </w:r>
          </w:p>
        </w:tc>
        <w:tc>
          <w:tcPr>
            <w:tcW w:type="dxa" w:w="3408"/>
            <w:vAlign w:val="center"/>
          </w:tcPr>
          <w:p>
            <w:r/>
            <w:r>
              <w:rPr>
                <w:b w:val="0"/>
                <w:sz w:val="17"/>
              </w:rPr>
              <w:t>Vanilla JavaScript</w:t>
            </w:r>
          </w:p>
        </w:tc>
        <w:tc>
          <w:tcPr>
            <w:tcW w:type="dxa" w:w="3408"/>
            <w:vAlign w:val="center"/>
          </w:tcPr>
          <w:p>
            <w:r/>
            <w:r>
              <w:rPr>
                <w:b w:val="0"/>
                <w:sz w:val="17"/>
              </w:rPr>
              <w:t>State, rules, navigation and mini-games</w:t>
            </w:r>
          </w:p>
        </w:tc>
      </w:tr>
      <w:tr>
        <w:tc>
          <w:tcPr>
            <w:tcW w:type="dxa" w:w="3408"/>
            <w:vAlign w:val="center"/>
          </w:tcPr>
          <w:p>
            <w:r/>
            <w:r>
              <w:rPr>
                <w:b w:val="0"/>
                <w:sz w:val="17"/>
              </w:rPr>
              <w:t>Graphics</w:t>
            </w:r>
          </w:p>
        </w:tc>
        <w:tc>
          <w:tcPr>
            <w:tcW w:type="dxa" w:w="3408"/>
            <w:vAlign w:val="center"/>
          </w:tcPr>
          <w:p>
            <w:r/>
            <w:r>
              <w:rPr>
                <w:b w:val="0"/>
                <w:sz w:val="17"/>
              </w:rPr>
              <w:t>SVG / Canvas / local images</w:t>
            </w:r>
          </w:p>
        </w:tc>
        <w:tc>
          <w:tcPr>
            <w:tcW w:type="dxa" w:w="3408"/>
            <w:vAlign w:val="center"/>
          </w:tcPr>
          <w:p>
            <w:r/>
            <w:r>
              <w:rPr>
                <w:b w:val="0"/>
                <w:sz w:val="17"/>
              </w:rPr>
              <w:t>Maps, scenes, effects and interactions</w:t>
            </w:r>
          </w:p>
        </w:tc>
      </w:tr>
      <w:tr>
        <w:tc>
          <w:tcPr>
            <w:tcW w:type="dxa" w:w="3408"/>
            <w:vAlign w:val="center"/>
          </w:tcPr>
          <w:p>
            <w:r/>
            <w:r>
              <w:rPr>
                <w:b w:val="0"/>
                <w:sz w:val="17"/>
              </w:rPr>
              <w:t>Content</w:t>
            </w:r>
          </w:p>
        </w:tc>
        <w:tc>
          <w:tcPr>
            <w:tcW w:type="dxa" w:w="3408"/>
            <w:vAlign w:val="center"/>
          </w:tcPr>
          <w:p>
            <w:r/>
            <w:r>
              <w:rPr>
                <w:b w:val="0"/>
                <w:sz w:val="17"/>
              </w:rPr>
              <w:t>JSON files</w:t>
            </w:r>
          </w:p>
        </w:tc>
        <w:tc>
          <w:tcPr>
            <w:tcW w:type="dxa" w:w="3408"/>
            <w:vAlign w:val="center"/>
          </w:tcPr>
          <w:p>
            <w:r/>
            <w:r>
              <w:rPr>
                <w:b w:val="0"/>
                <w:sz w:val="17"/>
              </w:rPr>
              <w:t>Levels, questions, rewards, dialogue</w:t>
            </w:r>
          </w:p>
        </w:tc>
      </w:tr>
      <w:tr>
        <w:tc>
          <w:tcPr>
            <w:tcW w:type="dxa" w:w="3408"/>
            <w:vAlign w:val="center"/>
          </w:tcPr>
          <w:p>
            <w:r/>
            <w:r>
              <w:rPr>
                <w:b w:val="0"/>
                <w:sz w:val="17"/>
              </w:rPr>
              <w:t>Local persistence</w:t>
            </w:r>
          </w:p>
        </w:tc>
        <w:tc>
          <w:tcPr>
            <w:tcW w:type="dxa" w:w="3408"/>
            <w:vAlign w:val="center"/>
          </w:tcPr>
          <w:p>
            <w:r/>
            <w:r>
              <w:rPr>
                <w:b w:val="0"/>
                <w:sz w:val="17"/>
              </w:rPr>
              <w:t>IndexedDB + small localStorage values</w:t>
            </w:r>
          </w:p>
        </w:tc>
        <w:tc>
          <w:tcPr>
            <w:tcW w:type="dxa" w:w="3408"/>
            <w:vAlign w:val="center"/>
          </w:tcPr>
          <w:p>
            <w:r/>
            <w:r>
              <w:rPr>
                <w:b w:val="0"/>
                <w:sz w:val="17"/>
              </w:rPr>
              <w:t>Player profile, progress and settings</w:t>
            </w:r>
          </w:p>
        </w:tc>
      </w:tr>
      <w:tr>
        <w:tc>
          <w:tcPr>
            <w:tcW w:type="dxa" w:w="3408"/>
            <w:vAlign w:val="center"/>
          </w:tcPr>
          <w:p>
            <w:r/>
            <w:r>
              <w:rPr>
                <w:b w:val="0"/>
                <w:sz w:val="17"/>
              </w:rPr>
              <w:t>Audio</w:t>
            </w:r>
          </w:p>
        </w:tc>
        <w:tc>
          <w:tcPr>
            <w:tcW w:type="dxa" w:w="3408"/>
            <w:vAlign w:val="center"/>
          </w:tcPr>
          <w:p>
            <w:r/>
            <w:r>
              <w:rPr>
                <w:b w:val="0"/>
                <w:sz w:val="17"/>
              </w:rPr>
              <w:t>Local MP3/OGG assets</w:t>
            </w:r>
          </w:p>
        </w:tc>
        <w:tc>
          <w:tcPr>
            <w:tcW w:type="dxa" w:w="3408"/>
            <w:vAlign w:val="center"/>
          </w:tcPr>
          <w:p>
            <w:r/>
            <w:r>
              <w:rPr>
                <w:b w:val="0"/>
                <w:sz w:val="17"/>
              </w:rPr>
              <w:t>Pre-recorded Kiki voice and question read-aloud (English), effects and music</w:t>
            </w:r>
          </w:p>
        </w:tc>
      </w:tr>
      <w:tr>
        <w:tc>
          <w:tcPr>
            <w:tcW w:type="dxa" w:w="3408"/>
            <w:vAlign w:val="center"/>
          </w:tcPr>
          <w:p>
            <w:r/>
            <w:r>
              <w:rPr>
                <w:b w:val="0"/>
                <w:sz w:val="17"/>
              </w:rPr>
              <w:t>Hosting</w:t>
            </w:r>
          </w:p>
        </w:tc>
        <w:tc>
          <w:tcPr>
            <w:tcW w:type="dxa" w:w="3408"/>
            <w:vAlign w:val="center"/>
          </w:tcPr>
          <w:p>
            <w:r/>
            <w:r>
              <w:rPr>
                <w:b w:val="0"/>
                <w:sz w:val="17"/>
              </w:rPr>
              <w:t>Existing WordPress hosting</w:t>
            </w:r>
          </w:p>
        </w:tc>
        <w:tc>
          <w:tcPr>
            <w:tcW w:type="dxa" w:w="3408"/>
            <w:vAlign w:val="center"/>
          </w:tcPr>
          <w:p>
            <w:r/>
            <w:r>
              <w:rPr>
                <w:b w:val="0"/>
                <w:sz w:val="17"/>
              </w:rPr>
              <w:t>Serve the game files</w:t>
            </w:r>
          </w:p>
        </w:tc>
      </w:tr>
      <w:tr>
        <w:tc>
          <w:tcPr>
            <w:tcW w:type="dxa" w:w="3408"/>
            <w:vAlign w:val="center"/>
          </w:tcPr>
          <w:p>
            <w:r/>
            <w:r>
              <w:rPr>
                <w:b w:val="0"/>
                <w:sz w:val="17"/>
              </w:rPr>
              <w:t>Usage analytics (optional)</w:t>
            </w:r>
          </w:p>
        </w:tc>
        <w:tc>
          <w:tcPr>
            <w:tcW w:type="dxa" w:w="3408"/>
            <w:vAlign w:val="center"/>
          </w:tcPr>
          <w:p>
            <w:r/>
            <w:r>
              <w:rPr>
                <w:b w:val="0"/>
                <w:sz w:val="17"/>
              </w:rPr>
              <w:t>Self-hosted, cookie-free analytics on the existing WordPress hosting (e.g. Matomo in cookieless mode)</w:t>
            </w:r>
          </w:p>
        </w:tc>
        <w:tc>
          <w:tcPr>
            <w:tcW w:type="dxa" w:w="3408"/>
            <w:vAlign w:val="center"/>
          </w:tcPr>
          <w:p>
            <w:r/>
            <w:r>
              <w:rPr>
                <w:b w:val="0"/>
                <w:sz w:val="17"/>
              </w:rPr>
              <w:t>Anonymous, aggregated counts for success metrics; parent can switch off</w:t>
            </w:r>
          </w:p>
        </w:tc>
      </w:tr>
      <w:tr>
        <w:tc>
          <w:tcPr>
            <w:tcW w:type="dxa" w:w="3408"/>
            <w:vAlign w:val="center"/>
          </w:tcPr>
          <w:p>
            <w:r/>
            <w:r>
              <w:rPr>
                <w:b w:val="0"/>
                <w:sz w:val="17"/>
              </w:rPr>
              <w:t>Optional future app</w:t>
            </w:r>
          </w:p>
        </w:tc>
        <w:tc>
          <w:tcPr>
            <w:tcW w:type="dxa" w:w="3408"/>
            <w:vAlign w:val="center"/>
          </w:tcPr>
          <w:p>
            <w:r/>
            <w:r>
              <w:rPr>
                <w:b w:val="0"/>
                <w:sz w:val="17"/>
              </w:rPr>
              <w:t>WebView/Capacitor-style wrapper</w:t>
            </w:r>
          </w:p>
        </w:tc>
        <w:tc>
          <w:tcPr>
            <w:tcW w:type="dxa" w:w="3408"/>
            <w:vAlign w:val="center"/>
          </w:tcPr>
          <w:p>
            <w:r/>
            <w:r>
              <w:rPr>
                <w:b w:val="0"/>
                <w:sz w:val="17"/>
              </w:rPr>
              <w:t>Reuse web game for Android/iOS</w:t>
            </w:r>
          </w:p>
        </w:tc>
      </w:tr>
    </w:tbl>
    <w:p>
      <w:pPr>
        <w:pStyle w:val="Heading1"/>
      </w:pPr>
      <w:r>
        <w:t>12. WordPress Integration</w:t>
      </w:r>
    </w:p>
    <w:p>
      <w:r>
        <w:t>Recommended deployment is to keep the game as an independent web application inside the same domain rather than implementing every game screen as a WordPress page.</w:t>
      </w:r>
    </w:p>
    <w:p>
      <w:r>
        <w:t>Example structure:</w:t>
      </w:r>
    </w:p>
    <w:p>
      <w:pPr>
        <w:ind w:left="504"/>
      </w:pPr>
      <w:r>
        <w:rPr>
          <w:rFonts w:ascii="Courier New" w:hAnsi="Courier New"/>
        </w:rPr>
        <w:t>yourdomain.com/</w:t>
      </w:r>
    </w:p>
    <w:p>
      <w:pPr>
        <w:ind w:left="504"/>
      </w:pPr>
      <w:r>
        <w:rPr>
          <w:rFonts w:ascii="Courier New" w:hAnsi="Courier New"/>
        </w:rPr>
        <w:t xml:space="preserve">  /about/</w:t>
      </w:r>
    </w:p>
    <w:p>
      <w:pPr>
        <w:ind w:left="504"/>
      </w:pPr>
      <w:r>
        <w:rPr>
          <w:rFonts w:ascii="Courier New" w:hAnsi="Courier New"/>
        </w:rPr>
        <w:t xml:space="preserve">  /parents/</w:t>
      </w:r>
    </w:p>
    <w:p>
      <w:pPr>
        <w:ind w:left="504"/>
      </w:pPr>
      <w:r>
        <w:rPr>
          <w:rFonts w:ascii="Courier New" w:hAnsi="Courier New"/>
        </w:rPr>
        <w:t xml:space="preserve">  /games/treasure-island/</w:t>
      </w:r>
    </w:p>
    <w:p>
      <w:pPr>
        <w:ind w:left="504"/>
      </w:pPr>
      <w:r>
        <w:rPr>
          <w:rFonts w:ascii="Courier New" w:hAnsi="Courier New"/>
        </w:rPr>
        <w:t xml:space="preserve">      index.html</w:t>
      </w:r>
    </w:p>
    <w:p>
      <w:pPr>
        <w:ind w:left="504"/>
      </w:pPr>
      <w:r>
        <w:rPr>
          <w:rFonts w:ascii="Courier New" w:hAnsi="Courier New"/>
        </w:rPr>
        <w:t xml:space="preserve">      css/</w:t>
      </w:r>
    </w:p>
    <w:p>
      <w:pPr>
        <w:ind w:left="504"/>
      </w:pPr>
      <w:r>
        <w:rPr>
          <w:rFonts w:ascii="Courier New" w:hAnsi="Courier New"/>
        </w:rPr>
        <w:t xml:space="preserve">      js/</w:t>
      </w:r>
    </w:p>
    <w:p>
      <w:pPr>
        <w:ind w:left="504"/>
      </w:pPr>
      <w:r>
        <w:rPr>
          <w:rFonts w:ascii="Courier New" w:hAnsi="Courier New"/>
        </w:rPr>
        <w:t xml:space="preserve">      assets/</w:t>
      </w:r>
    </w:p>
    <w:p>
      <w:pPr>
        <w:ind w:left="504"/>
      </w:pPr>
      <w:r>
        <w:rPr>
          <w:rFonts w:ascii="Courier New" w:hAnsi="Courier New"/>
        </w:rPr>
        <w:t xml:space="preserve">      data/</w:t>
      </w:r>
    </w:p>
    <w:p>
      <w:r>
        <w:t>A WordPress page can link to the game or embed it with an iframe if desired. The preferred approach is direct navigation to the game path or a dedicated full-screen game page.</w:t>
      </w:r>
    </w:p>
    <w:p>
      <w:pPr>
        <w:pStyle w:val="Heading1"/>
      </w:pPr>
      <w:r>
        <w:t>13. Local Data &amp; Save Strategy</w:t>
      </w:r>
    </w:p>
    <w:p>
      <w:pPr>
        <w:pStyle w:val="ListBullet"/>
      </w:pPr>
      <w:r>
        <w:t>Use IndexedDB for structured game state and larger data.</w:t>
      </w:r>
    </w:p>
    <w:p>
      <w:pPr>
        <w:pStyle w:val="ListBullet"/>
      </w:pPr>
      <w:r>
        <w:t>Support up to three explorer profiles per browser. Each profile stores only a nickname (no full name), age band and avatar, with its own progress and rewards.</w:t>
      </w:r>
    </w:p>
    <w:p>
      <w:pPr>
        <w:pStyle w:val="ListBullet"/>
      </w:pPr>
      <w:r>
        <w:t>Use localStorage for lightweight settings such as sound preference, analytics on/off and the last selected profile.</w:t>
      </w:r>
    </w:p>
    <w:p>
      <w:pPr>
        <w:pStyle w:val="ListBullet"/>
      </w:pPr>
      <w:r>
        <w:t>Save after level completion and other meaningful checkpoints.</w:t>
      </w:r>
    </w:p>
    <w:p>
      <w:pPr>
        <w:pStyle w:val="ListBullet"/>
      </w:pPr>
      <w:r>
        <w:t>Never require an online connection to save or resume core progress.</w:t>
      </w:r>
    </w:p>
    <w:p>
      <w:pPr>
        <w:pStyle w:val="ListBullet"/>
      </w:pPr>
      <w:r>
        <w:t>Provide a Parent Area option to reset one profile or all local game data.</w:t>
      </w:r>
    </w:p>
    <w:p>
      <w:pPr>
        <w:pStyle w:val="ListBullet"/>
      </w:pPr>
      <w:r>
        <w:t>Do not store sensitive personal information in the MVP.</w:t>
      </w:r>
    </w:p>
    <w:p>
      <w:pPr>
        <w:pStyle w:val="Heading1"/>
      </w:pPr>
      <w:r>
        <w:t>14. Suggested Project Structure</w:t>
      </w:r>
    </w:p>
    <w:p>
      <w:pPr>
        <w:ind w:left="504"/>
      </w:pPr>
      <w:r>
        <w:rPr>
          <w:rFonts w:ascii="Courier New" w:hAnsi="Courier New"/>
        </w:rPr>
        <w:t>treasure-island/</w:t>
      </w:r>
    </w:p>
    <w:p>
      <w:pPr>
        <w:ind w:left="504"/>
      </w:pPr>
      <w:r>
        <w:rPr>
          <w:rFonts w:ascii="Courier New" w:hAnsi="Courier New"/>
        </w:rPr>
        <w:t>├── index.html</w:t>
      </w:r>
    </w:p>
    <w:p>
      <w:pPr>
        <w:ind w:left="504"/>
      </w:pPr>
      <w:r>
        <w:rPr>
          <w:rFonts w:ascii="Courier New" w:hAnsi="Courier New"/>
        </w:rPr>
        <w:t>├── css/</w:t>
      </w:r>
    </w:p>
    <w:p>
      <w:pPr>
        <w:ind w:left="504"/>
      </w:pPr>
      <w:r>
        <w:rPr>
          <w:rFonts w:ascii="Courier New" w:hAnsi="Courier New"/>
        </w:rPr>
        <w:t>│   ├── base.css</w:t>
      </w:r>
    </w:p>
    <w:p>
      <w:pPr>
        <w:ind w:left="504"/>
      </w:pPr>
      <w:r>
        <w:rPr>
          <w:rFonts w:ascii="Courier New" w:hAnsi="Courier New"/>
        </w:rPr>
        <w:t>│   ├── map.css</w:t>
      </w:r>
    </w:p>
    <w:p>
      <w:pPr>
        <w:ind w:left="504"/>
      </w:pPr>
      <w:r>
        <w:rPr>
          <w:rFonts w:ascii="Courier New" w:hAnsi="Courier New"/>
        </w:rPr>
        <w:t>│   ├── game.css</w:t>
      </w:r>
    </w:p>
    <w:p>
      <w:pPr>
        <w:ind w:left="504"/>
      </w:pPr>
      <w:r>
        <w:rPr>
          <w:rFonts w:ascii="Courier New" w:hAnsi="Courier New"/>
        </w:rPr>
        <w:t>│   └── responsive.css</w:t>
      </w:r>
    </w:p>
    <w:p>
      <w:pPr>
        <w:ind w:left="504"/>
      </w:pPr>
      <w:r>
        <w:rPr>
          <w:rFonts w:ascii="Courier New" w:hAnsi="Courier New"/>
        </w:rPr>
        <w:t>├── js/</w:t>
      </w:r>
    </w:p>
    <w:p>
      <w:pPr>
        <w:ind w:left="504"/>
      </w:pPr>
      <w:r>
        <w:rPr>
          <w:rFonts w:ascii="Courier New" w:hAnsi="Courier New"/>
        </w:rPr>
        <w:t>│   ├── app.js</w:t>
      </w:r>
    </w:p>
    <w:p>
      <w:pPr>
        <w:ind w:left="504"/>
      </w:pPr>
      <w:r>
        <w:rPr>
          <w:rFonts w:ascii="Courier New" w:hAnsi="Courier New"/>
        </w:rPr>
        <w:t>│   ├── router.js</w:t>
      </w:r>
    </w:p>
    <w:p>
      <w:pPr>
        <w:ind w:left="504"/>
      </w:pPr>
      <w:r>
        <w:rPr>
          <w:rFonts w:ascii="Courier New" w:hAnsi="Courier New"/>
        </w:rPr>
        <w:t>│   ├── state.js</w:t>
      </w:r>
    </w:p>
    <w:p>
      <w:pPr>
        <w:ind w:left="504"/>
      </w:pPr>
      <w:r>
        <w:rPr>
          <w:rFonts w:ascii="Courier New" w:hAnsi="Courier New"/>
        </w:rPr>
        <w:t>│   ├── storage.js</w:t>
      </w:r>
    </w:p>
    <w:p>
      <w:pPr>
        <w:ind w:left="504"/>
      </w:pPr>
      <w:r>
        <w:rPr>
          <w:rFonts w:ascii="Courier New" w:hAnsi="Courier New"/>
        </w:rPr>
        <w:t>│   ├── player.js</w:t>
      </w:r>
    </w:p>
    <w:p>
      <w:pPr>
        <w:ind w:left="504"/>
      </w:pPr>
      <w:r>
        <w:rPr>
          <w:rFonts w:ascii="Courier New" w:hAnsi="Courier New"/>
        </w:rPr>
        <w:t>│   ├── rewards.js</w:t>
      </w:r>
    </w:p>
    <w:p>
      <w:pPr>
        <w:ind w:left="504"/>
      </w:pPr>
      <w:r>
        <w:rPr>
          <w:rFonts w:ascii="Courier New" w:hAnsi="Courier New"/>
        </w:rPr>
        <w:t>│   ├── audio.js</w:t>
      </w:r>
    </w:p>
    <w:p>
      <w:pPr>
        <w:ind w:left="504"/>
      </w:pPr>
      <w:r>
        <w:rPr>
          <w:rFonts w:ascii="Courier New" w:hAnsi="Courier New"/>
        </w:rPr>
        <w:t>│   ├── analytics.js      (optional, anonymous)</w:t>
      </w:r>
    </w:p>
    <w:p>
      <w:pPr>
        <w:ind w:left="504"/>
      </w:pPr>
      <w:r>
        <w:rPr>
          <w:rFonts w:ascii="Courier New" w:hAnsi="Courier New"/>
        </w:rPr>
        <w:t>│   └── minigames/</w:t>
      </w:r>
    </w:p>
    <w:p>
      <w:pPr>
        <w:ind w:left="504"/>
      </w:pPr>
      <w:r>
        <w:rPr>
          <w:rFonts w:ascii="Courier New" w:hAnsi="Courier New"/>
        </w:rPr>
        <w:t>│       ├── number.js</w:t>
      </w:r>
    </w:p>
    <w:p>
      <w:pPr>
        <w:ind w:left="504"/>
      </w:pPr>
      <w:r>
        <w:rPr>
          <w:rFonts w:ascii="Courier New" w:hAnsi="Courier New"/>
        </w:rPr>
        <w:t>│       ├── word-builder.js</w:t>
      </w:r>
    </w:p>
    <w:p>
      <w:pPr>
        <w:ind w:left="504"/>
      </w:pPr>
      <w:r>
        <w:rPr>
          <w:rFonts w:ascii="Courier New" w:hAnsi="Courier New"/>
        </w:rPr>
        <w:t>│       ├── memory-sequence.js</w:t>
      </w:r>
    </w:p>
    <w:p>
      <w:pPr>
        <w:ind w:left="504"/>
      </w:pPr>
      <w:r>
        <w:rPr>
          <w:rFonts w:ascii="Courier New" w:hAnsi="Courier New"/>
        </w:rPr>
        <w:t>│       ├── pattern-puzzle.js</w:t>
      </w:r>
    </w:p>
    <w:p>
      <w:pPr>
        <w:ind w:left="504"/>
      </w:pPr>
      <w:r>
        <w:rPr>
          <w:rFonts w:ascii="Courier New" w:hAnsi="Courier New"/>
        </w:rPr>
        <w:t>│       ├── object-hunt.js</w:t>
      </w:r>
    </w:p>
    <w:p>
      <w:pPr>
        <w:ind w:left="504"/>
      </w:pPr>
      <w:r>
        <w:rPr>
          <w:rFonts w:ascii="Courier New" w:hAnsi="Courier New"/>
        </w:rPr>
        <w:t>│       ├── maze-path.js</w:t>
      </w:r>
    </w:p>
    <w:p>
      <w:pPr>
        <w:ind w:left="504"/>
      </w:pPr>
      <w:r>
        <w:rPr>
          <w:rFonts w:ascii="Courier New" w:hAnsi="Courier New"/>
        </w:rPr>
        <w:t>│       ├── science-choice.js</w:t>
      </w:r>
    </w:p>
    <w:p>
      <w:pPr>
        <w:ind w:left="504"/>
      </w:pPr>
      <w:r>
        <w:rPr>
          <w:rFonts w:ascii="Courier New" w:hAnsi="Courier New"/>
        </w:rPr>
        <w:t>│       └── spot-difference.js</w:t>
      </w:r>
    </w:p>
    <w:p>
      <w:pPr>
        <w:ind w:left="504"/>
      </w:pPr>
      <w:r>
        <w:rPr>
          <w:rFonts w:ascii="Courier New" w:hAnsi="Courier New"/>
        </w:rPr>
        <w:t>├── data/</w:t>
      </w:r>
    </w:p>
    <w:p>
      <w:pPr>
        <w:ind w:left="504"/>
      </w:pPr>
      <w:r>
        <w:rPr>
          <w:rFonts w:ascii="Courier New" w:hAnsi="Courier New"/>
        </w:rPr>
        <w:t>│   ├── levels.json</w:t>
      </w:r>
    </w:p>
    <w:p>
      <w:pPr>
        <w:ind w:left="504"/>
      </w:pPr>
      <w:r>
        <w:rPr>
          <w:rFonts w:ascii="Courier New" w:hAnsi="Courier New"/>
        </w:rPr>
        <w:t>│   ├── questions.json</w:t>
      </w:r>
    </w:p>
    <w:p>
      <w:pPr>
        <w:ind w:left="504"/>
      </w:pPr>
      <w:r>
        <w:rPr>
          <w:rFonts w:ascii="Courier New" w:hAnsi="Courier New"/>
        </w:rPr>
        <w:t>│   ├── rewards.json</w:t>
      </w:r>
    </w:p>
    <w:p>
      <w:pPr>
        <w:ind w:left="504"/>
      </w:pPr>
      <w:r>
        <w:rPr>
          <w:rFonts w:ascii="Courier New" w:hAnsi="Courier New"/>
        </w:rPr>
        <w:t>│   ├── achievements.json</w:t>
      </w:r>
    </w:p>
    <w:p>
      <w:pPr>
        <w:ind w:left="504"/>
      </w:pPr>
      <w:r>
        <w:rPr>
          <w:rFonts w:ascii="Courier New" w:hAnsi="Courier New"/>
        </w:rPr>
        <w:t>│   └── dialogue.json</w:t>
      </w:r>
    </w:p>
    <w:p>
      <w:pPr>
        <w:ind w:left="504"/>
      </w:pPr>
      <w:r>
        <w:rPr>
          <w:rFonts w:ascii="Courier New" w:hAnsi="Courier New"/>
        </w:rPr>
        <w:t>├── assets/</w:t>
      </w:r>
    </w:p>
    <w:p>
      <w:pPr>
        <w:ind w:left="504"/>
      </w:pPr>
      <w:r>
        <w:rPr>
          <w:rFonts w:ascii="Courier New" w:hAnsi="Courier New"/>
        </w:rPr>
        <w:t>│   ├── characters/</w:t>
      </w:r>
    </w:p>
    <w:p>
      <w:pPr>
        <w:ind w:left="504"/>
      </w:pPr>
      <w:r>
        <w:rPr>
          <w:rFonts w:ascii="Courier New" w:hAnsi="Courier New"/>
        </w:rPr>
        <w:t>│   ├── worlds/</w:t>
      </w:r>
    </w:p>
    <w:p>
      <w:pPr>
        <w:ind w:left="504"/>
      </w:pPr>
      <w:r>
        <w:rPr>
          <w:rFonts w:ascii="Courier New" w:hAnsi="Courier New"/>
        </w:rPr>
        <w:t>│   ├── ui/</w:t>
      </w:r>
    </w:p>
    <w:p>
      <w:pPr>
        <w:ind w:left="504"/>
      </w:pPr>
      <w:r>
        <w:rPr>
          <w:rFonts w:ascii="Courier New" w:hAnsi="Courier New"/>
        </w:rPr>
        <w:t>│   └── audio/            (voice/en/, sfx/, music/)</w:t>
      </w:r>
    </w:p>
    <w:p>
      <w:pPr>
        <w:ind w:left="504"/>
      </w:pPr>
      <w:r>
        <w:rPr>
          <w:rFonts w:ascii="Courier New" w:hAnsi="Courier New"/>
        </w:rPr>
        <w:t>├── manifest.webmanifest   (optional, PWA)</w:t>
      </w:r>
    </w:p>
    <w:p>
      <w:pPr>
        <w:ind w:left="504"/>
      </w:pPr>
      <w:r>
        <w:rPr>
          <w:rFonts w:ascii="Courier New" w:hAnsi="Courier New"/>
        </w:rPr>
        <w:t>└── service-worker.js      (optional, PWA)</w:t>
      </w:r>
    </w:p>
    <w:p>
      <w:pPr>
        <w:pStyle w:val="Heading1"/>
      </w:pPr>
      <w:r>
        <w:t>15. Responsive &amp; Browser Requirements</w:t>
      </w:r>
    </w:p>
    <w:p>
      <w:pPr>
        <w:pStyle w:val="ListBullet"/>
      </w:pPr>
      <w:r>
        <w:t>Support modern Chrome, Edge, Safari and Firefox.</w:t>
      </w:r>
    </w:p>
    <w:p>
      <w:pPr>
        <w:pStyle w:val="ListBullet"/>
      </w:pPr>
      <w:r>
        <w:t>Design for mobile portrait first, with responsive tablet/desktop layouts.</w:t>
      </w:r>
    </w:p>
    <w:p>
      <w:pPr>
        <w:pStyle w:val="ListBullet"/>
      </w:pPr>
      <w:r>
        <w:t>Use touch-friendly controls with large hit areas.</w:t>
      </w:r>
    </w:p>
    <w:p>
      <w:pPr>
        <w:pStyle w:val="ListBullet"/>
      </w:pPr>
      <w:r>
        <w:t>Support mouse and touch input.</w:t>
      </w:r>
    </w:p>
    <w:p>
      <w:pPr>
        <w:pStyle w:val="ListBullet"/>
      </w:pPr>
      <w:r>
        <w:t>Avoid requiring a physical keyboard for core gameplay.</w:t>
      </w:r>
    </w:p>
    <w:p>
      <w:pPr>
        <w:pStyle w:val="ListBullet"/>
      </w:pPr>
      <w:r>
        <w:t>Use CSS media queries and scalable SVG where possible.</w:t>
      </w:r>
    </w:p>
    <w:p>
      <w:pPr>
        <w:pStyle w:val="ListBullet"/>
      </w:pPr>
      <w:r>
        <w:t>Handle orientation changes gracefully.</w:t>
      </w:r>
    </w:p>
    <w:p>
      <w:pPr>
        <w:pStyle w:val="Heading1"/>
      </w:pPr>
      <w:r>
        <w:t>16. Offline/PWA Direction</w:t>
      </w:r>
    </w:p>
    <w:p>
      <w:r>
        <w:t>Offline play is optional for the MVP and is not an MVP acceptance requirement. The game should be structured so it can later become a Progressive Web App: a web manifest and service worker can be added to cache the game's HTML, CSS, JavaScript and assets for repeat offline play. Without PWA caching, the game must still work normally online. Full offline play and the install experience are planned for V1.2.</w:t>
      </w:r>
    </w:p>
    <w:p>
      <w:r>
        <w:t>Important: the game must not pretend that first-time loading is offline if its assets have not yet been downloaded. Offline replay becomes available after the required game assets have been cached.</w:t>
      </w:r>
    </w:p>
    <w:p>
      <w:pPr>
        <w:pStyle w:val="Heading1"/>
      </w:pPr>
      <w:r>
        <w:t>17. Child-Friendly Design &amp; Safety</w:t>
      </w:r>
    </w:p>
    <w:p>
      <w:pPr>
        <w:pStyle w:val="ListBullet"/>
      </w:pPr>
      <w:r>
        <w:t>No open chat or public profiles.</w:t>
      </w:r>
    </w:p>
    <w:p>
      <w:pPr>
        <w:pStyle w:val="ListBullet"/>
      </w:pPr>
      <w:r>
        <w:t>No location collection.</w:t>
      </w:r>
    </w:p>
    <w:p>
      <w:pPr>
        <w:pStyle w:val="ListBullet"/>
      </w:pPr>
      <w:r>
        <w:t>No child-facing external links.</w:t>
      </w:r>
    </w:p>
    <w:p>
      <w:pPr>
        <w:pStyle w:val="ListBullet"/>
      </w:pPr>
      <w:r>
        <w:t>No manipulative countdowns or energy systems that force purchases.</w:t>
      </w:r>
    </w:p>
    <w:p>
      <w:pPr>
        <w:pStyle w:val="ListBullet"/>
      </w:pPr>
      <w:r>
        <w:t>No public leaderboards in MVP.</w:t>
      </w:r>
    </w:p>
    <w:p>
      <w:pPr>
        <w:pStyle w:val="ListBullet"/>
      </w:pPr>
      <w:r>
        <w:t>Friendly retry language instead of harsh failure messages.</w:t>
      </w:r>
    </w:p>
    <w:p>
      <w:pPr>
        <w:pStyle w:val="ListBullet"/>
      </w:pPr>
      <w:r>
        <w:t>Parent area protected by a simple parent gate.</w:t>
      </w:r>
    </w:p>
    <w:p>
      <w:pPr>
        <w:pStyle w:val="ListBullet"/>
      </w:pPr>
      <w:r>
        <w:t>Profiles store a nickname only; no full names, photos, email or contact details.</w:t>
      </w:r>
    </w:p>
    <w:p>
      <w:pPr>
        <w:pStyle w:val="ListBullet"/>
      </w:pPr>
      <w:r>
        <w:t>Analytics, if enabled, is anonymous and cookie-free, sends no personal data or device identifiers, and can be switched off in the Parent Area.</w:t>
      </w:r>
    </w:p>
    <w:p>
      <w:pPr>
        <w:pStyle w:val="ListBullet"/>
      </w:pPr>
      <w:r>
        <w:t>Bright, welcoming visual style with non-frightening themes.</w:t>
      </w:r>
    </w:p>
    <w:p>
      <w:pPr>
        <w:pStyle w:val="Heading1"/>
      </w:pPr>
      <w:r>
        <w:t>18.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ID</w:t>
            </w:r>
          </w:p>
        </w:tc>
        <w:tc>
          <w:tcPr>
            <w:tcW w:type="dxa" w:w="5112"/>
            <w:vAlign w:val="center"/>
            <w:shd w:fill="D9EAF7"/>
          </w:tcPr>
          <w:p>
            <w:r/>
            <w:r>
              <w:rPr>
                <w:b/>
                <w:sz w:val="18"/>
              </w:rPr>
              <w:t>Requirement</w:t>
            </w:r>
          </w:p>
        </w:tc>
      </w:tr>
      <w:tr>
        <w:tc>
          <w:tcPr>
            <w:tcW w:type="dxa" w:w="5112"/>
            <w:vAlign w:val="center"/>
          </w:tcPr>
          <w:p>
            <w:r/>
            <w:r>
              <w:rPr>
                <w:b w:val="0"/>
                <w:sz w:val="17"/>
              </w:rPr>
              <w:t>FR-01</w:t>
            </w:r>
          </w:p>
        </w:tc>
        <w:tc>
          <w:tcPr>
            <w:tcW w:type="dxa" w:w="5112"/>
            <w:vAlign w:val="center"/>
          </w:tcPr>
          <w:p>
            <w:r/>
            <w:r>
              <w:rPr>
                <w:b w:val="0"/>
                <w:sz w:val="17"/>
              </w:rPr>
              <w:t>Game shall launch in a modern browser from the WordPress site.</w:t>
            </w:r>
          </w:p>
        </w:tc>
      </w:tr>
      <w:tr>
        <w:tc>
          <w:tcPr>
            <w:tcW w:type="dxa" w:w="5112"/>
            <w:vAlign w:val="center"/>
          </w:tcPr>
          <w:p>
            <w:r/>
            <w:r>
              <w:rPr>
                <w:b w:val="0"/>
                <w:sz w:val="17"/>
              </w:rPr>
              <w:t>FR-02</w:t>
            </w:r>
          </w:p>
        </w:tc>
        <w:tc>
          <w:tcPr>
            <w:tcW w:type="dxa" w:w="5112"/>
            <w:vAlign w:val="center"/>
          </w:tcPr>
          <w:p>
            <w:r/>
            <w:r>
              <w:rPr>
                <w:b w:val="0"/>
                <w:sz w:val="17"/>
              </w:rPr>
              <w:t>Core gameplay shall not require a backend.</w:t>
            </w:r>
          </w:p>
        </w:tc>
      </w:tr>
      <w:tr>
        <w:tc>
          <w:tcPr>
            <w:tcW w:type="dxa" w:w="5112"/>
            <w:vAlign w:val="center"/>
          </w:tcPr>
          <w:p>
            <w:r/>
            <w:r>
              <w:rPr>
                <w:b w:val="0"/>
                <w:sz w:val="17"/>
              </w:rPr>
              <w:t>FR-03</w:t>
            </w:r>
          </w:p>
        </w:tc>
        <w:tc>
          <w:tcPr>
            <w:tcW w:type="dxa" w:w="5112"/>
            <w:vAlign w:val="center"/>
          </w:tcPr>
          <w:p>
            <w:r/>
            <w:r>
              <w:rPr>
                <w:b w:val="0"/>
                <w:sz w:val="17"/>
              </w:rPr>
              <w:t>Up to three player profiles shall be stored locally (nickname, age band and avatar only).</w:t>
            </w:r>
          </w:p>
        </w:tc>
      </w:tr>
      <w:tr>
        <w:tc>
          <w:tcPr>
            <w:tcW w:type="dxa" w:w="5112"/>
            <w:vAlign w:val="center"/>
          </w:tcPr>
          <w:p>
            <w:r/>
            <w:r>
              <w:rPr>
                <w:b w:val="0"/>
                <w:sz w:val="17"/>
              </w:rPr>
              <w:t>FR-04</w:t>
            </w:r>
          </w:p>
        </w:tc>
        <w:tc>
          <w:tcPr>
            <w:tcW w:type="dxa" w:w="5112"/>
            <w:vAlign w:val="center"/>
          </w:tcPr>
          <w:p>
            <w:r/>
            <w:r>
              <w:rPr>
                <w:b w:val="0"/>
                <w:sz w:val="17"/>
              </w:rPr>
              <w:t>Game shall show an interactive treasure map.</w:t>
            </w:r>
          </w:p>
        </w:tc>
      </w:tr>
      <w:tr>
        <w:tc>
          <w:tcPr>
            <w:tcW w:type="dxa" w:w="5112"/>
            <w:vAlign w:val="center"/>
          </w:tcPr>
          <w:p>
            <w:r/>
            <w:r>
              <w:rPr>
                <w:b w:val="0"/>
                <w:sz w:val="17"/>
              </w:rPr>
              <w:t>FR-05</w:t>
            </w:r>
          </w:p>
        </w:tc>
        <w:tc>
          <w:tcPr>
            <w:tcW w:type="dxa" w:w="5112"/>
            <w:vAlign w:val="center"/>
          </w:tcPr>
          <w:p>
            <w:r/>
            <w:r>
              <w:rPr>
                <w:b w:val="0"/>
                <w:sz w:val="17"/>
              </w:rPr>
              <w:t>Game shall provide five MVP worlds with 10 levels each.</w:t>
            </w:r>
          </w:p>
        </w:tc>
      </w:tr>
      <w:tr>
        <w:tc>
          <w:tcPr>
            <w:tcW w:type="dxa" w:w="5112"/>
            <w:vAlign w:val="center"/>
          </w:tcPr>
          <w:p>
            <w:r/>
            <w:r>
              <w:rPr>
                <w:b w:val="0"/>
                <w:sz w:val="17"/>
              </w:rPr>
              <w:t>FR-06</w:t>
            </w:r>
          </w:p>
        </w:tc>
        <w:tc>
          <w:tcPr>
            <w:tcW w:type="dxa" w:w="5112"/>
            <w:vAlign w:val="center"/>
          </w:tcPr>
          <w:p>
            <w:r/>
            <w:r>
              <w:rPr>
                <w:b w:val="0"/>
                <w:sz w:val="17"/>
              </w:rPr>
              <w:t>Game shall provide 50 playable levels, each with a question set for all three age bands.</w:t>
            </w:r>
          </w:p>
        </w:tc>
      </w:tr>
      <w:tr>
        <w:tc>
          <w:tcPr>
            <w:tcW w:type="dxa" w:w="5112"/>
            <w:vAlign w:val="center"/>
          </w:tcPr>
          <w:p>
            <w:r/>
            <w:r>
              <w:rPr>
                <w:b w:val="0"/>
                <w:sz w:val="17"/>
              </w:rPr>
              <w:t>FR-07</w:t>
            </w:r>
          </w:p>
        </w:tc>
        <w:tc>
          <w:tcPr>
            <w:tcW w:type="dxa" w:w="5112"/>
            <w:vAlign w:val="center"/>
          </w:tcPr>
          <w:p>
            <w:r/>
            <w:r>
              <w:rPr>
                <w:b w:val="0"/>
                <w:sz w:val="17"/>
              </w:rPr>
              <w:t>Game shall provide eight reusable mini-game engines (see §9).</w:t>
            </w:r>
          </w:p>
        </w:tc>
      </w:tr>
      <w:tr>
        <w:tc>
          <w:tcPr>
            <w:tcW w:type="dxa" w:w="5112"/>
            <w:vAlign w:val="center"/>
          </w:tcPr>
          <w:p>
            <w:r/>
            <w:r>
              <w:rPr>
                <w:b w:val="0"/>
                <w:sz w:val="17"/>
              </w:rPr>
              <w:t>FR-08</w:t>
            </w:r>
          </w:p>
        </w:tc>
        <w:tc>
          <w:tcPr>
            <w:tcW w:type="dxa" w:w="5112"/>
            <w:vAlign w:val="center"/>
          </w:tcPr>
          <w:p>
            <w:r/>
            <w:r>
              <w:rPr>
                <w:b w:val="0"/>
                <w:sz w:val="17"/>
              </w:rPr>
              <w:t>Game shall support three age/difficulty bands.</w:t>
            </w:r>
          </w:p>
        </w:tc>
      </w:tr>
      <w:tr>
        <w:tc>
          <w:tcPr>
            <w:tcW w:type="dxa" w:w="5112"/>
            <w:vAlign w:val="center"/>
          </w:tcPr>
          <w:p>
            <w:r/>
            <w:r>
              <w:rPr>
                <w:b w:val="0"/>
                <w:sz w:val="17"/>
              </w:rPr>
              <w:t>FR-09</w:t>
            </w:r>
          </w:p>
        </w:tc>
        <w:tc>
          <w:tcPr>
            <w:tcW w:type="dxa" w:w="5112"/>
            <w:vAlign w:val="center"/>
          </w:tcPr>
          <w:p>
            <w:r/>
            <w:r>
              <w:rPr>
                <w:b w:val="0"/>
                <w:sz w:val="17"/>
              </w:rPr>
              <w:t>Rewards and progress shall be stored locally.</w:t>
            </w:r>
          </w:p>
        </w:tc>
      </w:tr>
      <w:tr>
        <w:tc>
          <w:tcPr>
            <w:tcW w:type="dxa" w:w="5112"/>
            <w:vAlign w:val="center"/>
          </w:tcPr>
          <w:p>
            <w:r/>
            <w:r>
              <w:rPr>
                <w:b w:val="0"/>
                <w:sz w:val="17"/>
              </w:rPr>
              <w:t>FR-10</w:t>
            </w:r>
          </w:p>
        </w:tc>
        <w:tc>
          <w:tcPr>
            <w:tcW w:type="dxa" w:w="5112"/>
            <w:vAlign w:val="center"/>
          </w:tcPr>
          <w:p>
            <w:r/>
            <w:r>
              <w:rPr>
                <w:b w:val="0"/>
                <w:sz w:val="17"/>
              </w:rPr>
              <w:t>Game shall support Camp and Achievements.</w:t>
            </w:r>
          </w:p>
        </w:tc>
      </w:tr>
      <w:tr>
        <w:tc>
          <w:tcPr>
            <w:tcW w:type="dxa" w:w="5112"/>
            <w:vAlign w:val="center"/>
          </w:tcPr>
          <w:p>
            <w:r/>
            <w:r>
              <w:rPr>
                <w:b w:val="0"/>
                <w:sz w:val="17"/>
              </w:rPr>
              <w:t>FR-11</w:t>
            </w:r>
          </w:p>
        </w:tc>
        <w:tc>
          <w:tcPr>
            <w:tcW w:type="dxa" w:w="5112"/>
            <w:vAlign w:val="center"/>
          </w:tcPr>
          <w:p>
            <w:r/>
            <w:r>
              <w:rPr>
                <w:b w:val="0"/>
                <w:sz w:val="17"/>
              </w:rPr>
              <w:t>Parent Area shall display locally stored progress.</w:t>
            </w:r>
          </w:p>
        </w:tc>
      </w:tr>
      <w:tr>
        <w:tc>
          <w:tcPr>
            <w:tcW w:type="dxa" w:w="5112"/>
            <w:vAlign w:val="center"/>
          </w:tcPr>
          <w:p>
            <w:r/>
            <w:r>
              <w:rPr>
                <w:b w:val="0"/>
                <w:sz w:val="17"/>
              </w:rPr>
              <w:t>FR-12</w:t>
            </w:r>
          </w:p>
        </w:tc>
        <w:tc>
          <w:tcPr>
            <w:tcW w:type="dxa" w:w="5112"/>
            <w:vAlign w:val="center"/>
          </w:tcPr>
          <w:p>
            <w:r/>
            <w:r>
              <w:rPr>
                <w:b w:val="0"/>
                <w:sz w:val="17"/>
              </w:rPr>
              <w:t>Game shall be structured so offline caching (PWA) can be enabled later. Offline replay is optional for the MVP.</w:t>
            </w:r>
          </w:p>
        </w:tc>
      </w:tr>
      <w:tr>
        <w:tc>
          <w:tcPr>
            <w:tcW w:type="dxa" w:w="5112"/>
            <w:vAlign w:val="center"/>
          </w:tcPr>
          <w:p>
            <w:r/>
            <w:r>
              <w:rPr>
                <w:b w:val="0"/>
                <w:sz w:val="17"/>
              </w:rPr>
              <w:t>FR-13</w:t>
            </w:r>
          </w:p>
        </w:tc>
        <w:tc>
          <w:tcPr>
            <w:tcW w:type="dxa" w:w="5112"/>
            <w:vAlign w:val="center"/>
          </w:tcPr>
          <w:p>
            <w:r/>
            <w:r>
              <w:rPr>
                <w:b w:val="0"/>
                <w:sz w:val="17"/>
              </w:rPr>
              <w:t>Game shall be responsive on mobile, tablet and desktop.</w:t>
            </w:r>
          </w:p>
        </w:tc>
      </w:tr>
      <w:tr>
        <w:tc>
          <w:tcPr>
            <w:tcW w:type="dxa" w:w="5112"/>
            <w:vAlign w:val="center"/>
          </w:tcPr>
          <w:p>
            <w:r/>
            <w:r>
              <w:rPr>
                <w:b w:val="0"/>
                <w:sz w:val="17"/>
              </w:rPr>
              <w:t>FR-14</w:t>
            </w:r>
          </w:p>
        </w:tc>
        <w:tc>
          <w:tcPr>
            <w:tcW w:type="dxa" w:w="5112"/>
            <w:vAlign w:val="center"/>
          </w:tcPr>
          <w:p>
            <w:r/>
            <w:r>
              <w:rPr>
                <w:b w:val="0"/>
                <w:sz w:val="17"/>
              </w:rPr>
              <w:t>Content shall be separated from logic using JSON where practical.</w:t>
            </w:r>
          </w:p>
        </w:tc>
      </w:tr>
      <w:tr>
        <w:tc>
          <w:tcPr>
            <w:tcW w:type="dxa" w:w="5112"/>
            <w:vAlign w:val="center"/>
          </w:tcPr>
          <w:p>
            <w:r/>
            <w:r>
              <w:rPr>
                <w:b w:val="0"/>
                <w:sz w:val="17"/>
              </w:rPr>
              <w:t>FR-15</w:t>
            </w:r>
          </w:p>
        </w:tc>
        <w:tc>
          <w:tcPr>
            <w:tcW w:type="dxa" w:w="5112"/>
            <w:vAlign w:val="center"/>
          </w:tcPr>
          <w:p>
            <w:r/>
            <w:r>
              <w:rPr>
                <w:b w:val="0"/>
                <w:sz w:val="17"/>
              </w:rPr>
              <w:t>Game shall provide a safe local reset mechanism.</w:t>
            </w:r>
          </w:p>
        </w:tc>
      </w:tr>
      <w:tr>
        <w:tc>
          <w:tcPr>
            <w:tcW w:type="dxa" w:w="5112"/>
            <w:vAlign w:val="center"/>
          </w:tcPr>
          <w:p>
            <w:r/>
            <w:r>
              <w:rPr>
                <w:b w:val="0"/>
                <w:sz w:val="17"/>
              </w:rPr>
              <w:t>FR-16</w:t>
            </w:r>
          </w:p>
        </w:tc>
        <w:tc>
          <w:tcPr>
            <w:tcW w:type="dxa" w:w="5112"/>
            <w:vAlign w:val="center"/>
          </w:tcPr>
          <w:p>
            <w:r/>
            <w:r>
              <w:rPr>
                <w:b w:val="0"/>
                <w:sz w:val="17"/>
              </w:rPr>
              <w:t>Worlds shall unlock in order. Completing all 10 levels of a world awards a map piece and unlocks the next world. The final world needs all four map pieces.</w:t>
            </w:r>
          </w:p>
        </w:tc>
      </w:tr>
      <w:tr>
        <w:tc>
          <w:tcPr>
            <w:tcW w:type="dxa" w:w="5112"/>
            <w:vAlign w:val="center"/>
          </w:tcPr>
          <w:p>
            <w:r/>
            <w:r>
              <w:rPr>
                <w:b w:val="0"/>
                <w:sz w:val="17"/>
              </w:rPr>
              <w:t>FR-17</w:t>
            </w:r>
          </w:p>
        </w:tc>
        <w:tc>
          <w:tcPr>
            <w:tcW w:type="dxa" w:w="5112"/>
            <w:vAlign w:val="center"/>
          </w:tcPr>
          <w:p>
            <w:r/>
            <w:r>
              <w:rPr>
                <w:b w:val="0"/>
                <w:sz w:val="17"/>
              </w:rPr>
              <w:t>Game shall award stars (mastery), coins (Camp cosmetics) and gems (rare special items), with no real-money value.</w:t>
            </w:r>
          </w:p>
        </w:tc>
      </w:tr>
      <w:tr>
        <w:tc>
          <w:tcPr>
            <w:tcW w:type="dxa" w:w="5112"/>
            <w:vAlign w:val="center"/>
          </w:tcPr>
          <w:p>
            <w:r/>
            <w:r>
              <w:rPr>
                <w:b w:val="0"/>
                <w:sz w:val="17"/>
              </w:rPr>
              <w:t>FR-18</w:t>
            </w:r>
          </w:p>
        </w:tc>
        <w:tc>
          <w:tcPr>
            <w:tcW w:type="dxa" w:w="5112"/>
            <w:vAlign w:val="center"/>
          </w:tcPr>
          <w:p>
            <w:r/>
            <w:r>
              <w:rPr>
                <w:b w:val="0"/>
                <w:sz w:val="17"/>
              </w:rPr>
              <w:t>Game shall be in English, with pre-recorded voice for Kiki and read-aloud of questions.</w:t>
            </w:r>
          </w:p>
        </w:tc>
      </w:tr>
      <w:tr>
        <w:tc>
          <w:tcPr>
            <w:tcW w:type="dxa" w:w="5112"/>
            <w:vAlign w:val="center"/>
          </w:tcPr>
          <w:p>
            <w:r/>
            <w:r>
              <w:rPr>
                <w:b w:val="0"/>
                <w:sz w:val="17"/>
              </w:rPr>
              <w:t>FR-19</w:t>
            </w:r>
          </w:p>
        </w:tc>
        <w:tc>
          <w:tcPr>
            <w:tcW w:type="dxa" w:w="5112"/>
            <w:vAlign w:val="center"/>
          </w:tcPr>
          <w:p>
            <w:r/>
            <w:r>
              <w:rPr>
                <w:b w:val="0"/>
                <w:sz w:val="17"/>
              </w:rPr>
              <w:t>Game shall include geography challenges (map reading, compass directions) in the Treasure Island world.</w:t>
            </w:r>
          </w:p>
        </w:tc>
      </w:tr>
      <w:tr>
        <w:tc>
          <w:tcPr>
            <w:tcW w:type="dxa" w:w="5112"/>
            <w:vAlign w:val="center"/>
          </w:tcPr>
          <w:p>
            <w:r/>
            <w:r>
              <w:rPr>
                <w:b w:val="0"/>
                <w:sz w:val="17"/>
              </w:rPr>
              <w:t>FR-20</w:t>
            </w:r>
          </w:p>
        </w:tc>
        <w:tc>
          <w:tcPr>
            <w:tcW w:type="dxa" w:w="5112"/>
            <w:vAlign w:val="center"/>
          </w:tcPr>
          <w:p>
            <w:r/>
            <w:r>
              <w:rPr>
                <w:b w:val="0"/>
                <w:sz w:val="17"/>
              </w:rPr>
              <w:t>Game shall support optional, anonymous, cookie-free usage analytics that a parent can switch off. Gameplay must not depend on it.</w:t>
            </w:r>
          </w:p>
        </w:tc>
      </w:tr>
    </w:tbl>
    <w:p>
      <w:pPr>
        <w:pStyle w:val="Heading1"/>
      </w:pPr>
      <w:r>
        <w:t>19. Non-Functional Requirements</w:t>
      </w:r>
    </w:p>
    <w:p>
      <w:pPr>
        <w:pStyle w:val="ListBullet"/>
      </w:pPr>
      <w:r>
        <w:t>Fast initial load with compressed images/audio.</w:t>
      </w:r>
    </w:p>
    <w:p>
      <w:pPr>
        <w:pStyle w:val="ListBullet"/>
      </w:pPr>
      <w:r>
        <w:t>Minimize JavaScript bundle size.</w:t>
      </w:r>
    </w:p>
    <w:p>
      <w:pPr>
        <w:pStyle w:val="ListBullet"/>
      </w:pPr>
      <w:r>
        <w:t>Lazy-load later world assets where practical.</w:t>
      </w:r>
    </w:p>
    <w:p>
      <w:pPr>
        <w:pStyle w:val="ListBullet"/>
      </w:pPr>
      <w:r>
        <w:t>Use semantic HTML where appropriate.</w:t>
      </w:r>
    </w:p>
    <w:p>
      <w:pPr>
        <w:pStyle w:val="ListBullet"/>
      </w:pPr>
      <w:r>
        <w:t>Maintain readable text and high contrast.</w:t>
      </w:r>
    </w:p>
    <w:p>
      <w:pPr>
        <w:pStyle w:val="ListBullet"/>
      </w:pPr>
      <w:r>
        <w:t>Avoid unnecessary third-party libraries.</w:t>
      </w:r>
    </w:p>
    <w:p>
      <w:pPr>
        <w:pStyle w:val="ListBullet"/>
      </w:pPr>
      <w:r>
        <w:t>Core game must remain functional if WordPress plugins change.</w:t>
      </w:r>
    </w:p>
    <w:p>
      <w:pPr>
        <w:pStyle w:val="ListBullet"/>
      </w:pPr>
      <w:r>
        <w:t>Do not make gameplay dependent on a specific WordPress theme.</w:t>
      </w:r>
    </w:p>
    <w:p>
      <w:pPr>
        <w:pStyle w:val="ListBullet"/>
      </w:pPr>
      <w:r>
        <w:t>Keep all child-facing text and audio references in JSON so new languages can be added without code changes.</w:t>
      </w:r>
    </w:p>
    <w:p>
      <w:pPr>
        <w:pStyle w:val="ListBullet"/>
      </w:pPr>
      <w:r>
        <w:t>Analytics failures or blockers must never affect gameplay or load time.</w:t>
      </w:r>
    </w:p>
    <w:p>
      <w:pPr>
        <w:pStyle w:val="Heading1"/>
      </w:pPr>
      <w:r>
        <w:t>20. MVP Content Target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MVP Target</w:t>
            </w:r>
          </w:p>
        </w:tc>
      </w:tr>
      <w:tr>
        <w:tc>
          <w:tcPr>
            <w:tcW w:type="dxa" w:w="5112"/>
            <w:vAlign w:val="center"/>
          </w:tcPr>
          <w:p>
            <w:r/>
            <w:r>
              <w:rPr>
                <w:b w:val="0"/>
                <w:sz w:val="17"/>
              </w:rPr>
              <w:t>Worlds</w:t>
            </w:r>
          </w:p>
        </w:tc>
        <w:tc>
          <w:tcPr>
            <w:tcW w:type="dxa" w:w="5112"/>
            <w:vAlign w:val="center"/>
          </w:tcPr>
          <w:p>
            <w:r/>
            <w:r>
              <w:rPr>
                <w:b w:val="0"/>
                <w:sz w:val="17"/>
              </w:rPr>
              <w:t>5</w:t>
            </w:r>
          </w:p>
        </w:tc>
      </w:tr>
      <w:tr>
        <w:tc>
          <w:tcPr>
            <w:tcW w:type="dxa" w:w="5112"/>
            <w:vAlign w:val="center"/>
          </w:tcPr>
          <w:p>
            <w:r/>
            <w:r>
              <w:rPr>
                <w:b w:val="0"/>
                <w:sz w:val="17"/>
              </w:rPr>
              <w:t>Levels</w:t>
            </w:r>
          </w:p>
        </w:tc>
        <w:tc>
          <w:tcPr>
            <w:tcW w:type="dxa" w:w="5112"/>
            <w:vAlign w:val="center"/>
          </w:tcPr>
          <w:p>
            <w:r/>
            <w:r>
              <w:rPr>
                <w:b w:val="0"/>
                <w:sz w:val="17"/>
              </w:rPr>
              <w:t>50 (10 per world)</w:t>
            </w:r>
          </w:p>
        </w:tc>
      </w:tr>
      <w:tr>
        <w:tc>
          <w:tcPr>
            <w:tcW w:type="dxa" w:w="5112"/>
            <w:vAlign w:val="center"/>
          </w:tcPr>
          <w:p>
            <w:r/>
            <w:r>
              <w:rPr>
                <w:b w:val="0"/>
                <w:sz w:val="17"/>
              </w:rPr>
              <w:t>Question sets</w:t>
            </w:r>
          </w:p>
        </w:tc>
        <w:tc>
          <w:tcPr>
            <w:tcW w:type="dxa" w:w="5112"/>
            <w:vAlign w:val="center"/>
          </w:tcPr>
          <w:p>
            <w:r/>
            <w:r>
              <w:rPr>
                <w:b w:val="0"/>
                <w:sz w:val="17"/>
              </w:rPr>
              <w:t>~150 (50 levels × 3 age bands)</w:t>
            </w:r>
          </w:p>
        </w:tc>
      </w:tr>
      <w:tr>
        <w:tc>
          <w:tcPr>
            <w:tcW w:type="dxa" w:w="5112"/>
            <w:vAlign w:val="center"/>
          </w:tcPr>
          <w:p>
            <w:r/>
            <w:r>
              <w:rPr>
                <w:b w:val="0"/>
                <w:sz w:val="17"/>
              </w:rPr>
              <w:t>Mini-game engines</w:t>
            </w:r>
          </w:p>
        </w:tc>
        <w:tc>
          <w:tcPr>
            <w:tcW w:type="dxa" w:w="5112"/>
            <w:vAlign w:val="center"/>
          </w:tcPr>
          <w:p>
            <w:r/>
            <w:r>
              <w:rPr>
                <w:b w:val="0"/>
                <w:sz w:val="17"/>
              </w:rPr>
              <w:t>8</w:t>
            </w:r>
          </w:p>
        </w:tc>
      </w:tr>
      <w:tr>
        <w:tc>
          <w:tcPr>
            <w:tcW w:type="dxa" w:w="5112"/>
            <w:vAlign w:val="center"/>
          </w:tcPr>
          <w:p>
            <w:r/>
            <w:r>
              <w:rPr>
                <w:b w:val="0"/>
                <w:sz w:val="17"/>
              </w:rPr>
              <w:t>Age bands</w:t>
            </w:r>
          </w:p>
        </w:tc>
        <w:tc>
          <w:tcPr>
            <w:tcW w:type="dxa" w:w="5112"/>
            <w:vAlign w:val="center"/>
          </w:tcPr>
          <w:p>
            <w:r/>
            <w:r>
              <w:rPr>
                <w:b w:val="0"/>
                <w:sz w:val="17"/>
              </w:rPr>
              <w:t>3</w:t>
            </w:r>
          </w:p>
        </w:tc>
      </w:tr>
      <w:tr>
        <w:tc>
          <w:tcPr>
            <w:tcW w:type="dxa" w:w="5112"/>
            <w:vAlign w:val="center"/>
          </w:tcPr>
          <w:p>
            <w:r/>
            <w:r>
              <w:rPr>
                <w:b w:val="0"/>
                <w:sz w:val="17"/>
              </w:rPr>
              <w:t>Profiles per device</w:t>
            </w:r>
          </w:p>
        </w:tc>
        <w:tc>
          <w:tcPr>
            <w:tcW w:type="dxa" w:w="5112"/>
            <w:vAlign w:val="center"/>
          </w:tcPr>
          <w:p>
            <w:r/>
            <w:r>
              <w:rPr>
                <w:b w:val="0"/>
                <w:sz w:val="17"/>
              </w:rPr>
              <w:t>Up to 3 (nickname only)</w:t>
            </w:r>
          </w:p>
        </w:tc>
      </w:tr>
      <w:tr>
        <w:tc>
          <w:tcPr>
            <w:tcW w:type="dxa" w:w="5112"/>
            <w:vAlign w:val="center"/>
          </w:tcPr>
          <w:p>
            <w:r/>
            <w:r>
              <w:rPr>
                <w:b w:val="0"/>
                <w:sz w:val="17"/>
              </w:rPr>
              <w:t>Language / voice</w:t>
            </w:r>
          </w:p>
        </w:tc>
        <w:tc>
          <w:tcPr>
            <w:tcW w:type="dxa" w:w="5112"/>
            <w:vAlign w:val="center"/>
          </w:tcPr>
          <w:p>
            <w:r/>
            <w:r>
              <w:rPr>
                <w:b w:val="0"/>
                <w:sz w:val="17"/>
              </w:rPr>
              <w:t>English, pre-recorded voice</w:t>
            </w:r>
          </w:p>
        </w:tc>
      </w:tr>
      <w:tr>
        <w:tc>
          <w:tcPr>
            <w:tcW w:type="dxa" w:w="5112"/>
            <w:vAlign w:val="center"/>
          </w:tcPr>
          <w:p>
            <w:r/>
            <w:r>
              <w:rPr>
                <w:b w:val="0"/>
                <w:sz w:val="17"/>
              </w:rPr>
              <w:t>Achievements</w:t>
            </w:r>
          </w:p>
        </w:tc>
        <w:tc>
          <w:tcPr>
            <w:tcW w:type="dxa" w:w="5112"/>
            <w:vAlign w:val="center"/>
          </w:tcPr>
          <w:p>
            <w:r/>
            <w:r>
              <w:rPr>
                <w:b w:val="0"/>
                <w:sz w:val="17"/>
              </w:rPr>
              <w:t>20+</w:t>
            </w:r>
          </w:p>
        </w:tc>
      </w:tr>
      <w:tr>
        <w:tc>
          <w:tcPr>
            <w:tcW w:type="dxa" w:w="5112"/>
            <w:vAlign w:val="center"/>
          </w:tcPr>
          <w:p>
            <w:r/>
            <w:r>
              <w:rPr>
                <w:b w:val="0"/>
                <w:sz w:val="17"/>
              </w:rPr>
              <w:t>Cosmetic items</w:t>
            </w:r>
          </w:p>
        </w:tc>
        <w:tc>
          <w:tcPr>
            <w:tcW w:type="dxa" w:w="5112"/>
            <w:vAlign w:val="center"/>
          </w:tcPr>
          <w:p>
            <w:r/>
            <w:r>
              <w:rPr>
                <w:b w:val="0"/>
                <w:sz w:val="17"/>
              </w:rPr>
              <w:t>30+</w:t>
            </w:r>
          </w:p>
        </w:tc>
      </w:tr>
      <w:tr>
        <w:tc>
          <w:tcPr>
            <w:tcW w:type="dxa" w:w="5112"/>
            <w:vAlign w:val="center"/>
          </w:tcPr>
          <w:p>
            <w:r/>
            <w:r>
              <w:rPr>
                <w:b w:val="0"/>
                <w:sz w:val="17"/>
              </w:rPr>
              <w:t>Companion</w:t>
            </w:r>
          </w:p>
        </w:tc>
        <w:tc>
          <w:tcPr>
            <w:tcW w:type="dxa" w:w="5112"/>
            <w:vAlign w:val="center"/>
          </w:tcPr>
          <w:p>
            <w:r/>
            <w:r>
              <w:rPr>
                <w:b w:val="0"/>
                <w:sz w:val="17"/>
              </w:rPr>
              <w:t>Kiki</w:t>
            </w:r>
          </w:p>
        </w:tc>
      </w:tr>
      <w:tr>
        <w:tc>
          <w:tcPr>
            <w:tcW w:type="dxa" w:w="5112"/>
            <w:vAlign w:val="center"/>
          </w:tcPr>
          <w:p>
            <w:r/>
            <w:r>
              <w:rPr>
                <w:b w:val="0"/>
                <w:sz w:val="17"/>
              </w:rPr>
              <w:t>Personal area</w:t>
            </w:r>
          </w:p>
        </w:tc>
        <w:tc>
          <w:tcPr>
            <w:tcW w:type="dxa" w:w="5112"/>
            <w:vAlign w:val="center"/>
          </w:tcPr>
          <w:p>
            <w:r/>
            <w:r>
              <w:rPr>
                <w:b w:val="0"/>
                <w:sz w:val="17"/>
              </w:rPr>
              <w:t>Explorer Camp</w:t>
            </w:r>
          </w:p>
        </w:tc>
      </w:tr>
      <w:tr>
        <w:tc>
          <w:tcPr>
            <w:tcW w:type="dxa" w:w="5112"/>
            <w:vAlign w:val="center"/>
          </w:tcPr>
          <w:p>
            <w:r/>
            <w:r>
              <w:rPr>
                <w:b w:val="0"/>
                <w:sz w:val="17"/>
              </w:rPr>
              <w:t>Backend</w:t>
            </w:r>
          </w:p>
        </w:tc>
        <w:tc>
          <w:tcPr>
            <w:tcW w:type="dxa" w:w="5112"/>
            <w:vAlign w:val="center"/>
          </w:tcPr>
          <w:p>
            <w:r/>
            <w:r>
              <w:rPr>
                <w:b w:val="0"/>
                <w:sz w:val="17"/>
              </w:rPr>
              <w:t>None for gameplay</w:t>
            </w:r>
          </w:p>
        </w:tc>
      </w:tr>
      <w:tr>
        <w:tc>
          <w:tcPr>
            <w:tcW w:type="dxa" w:w="5112"/>
            <w:vAlign w:val="center"/>
          </w:tcPr>
          <w:p>
            <w:r/>
            <w:r>
              <w:rPr>
                <w:b w:val="0"/>
                <w:sz w:val="17"/>
              </w:rPr>
              <w:t>Cloud database</w:t>
            </w:r>
          </w:p>
        </w:tc>
        <w:tc>
          <w:tcPr>
            <w:tcW w:type="dxa" w:w="5112"/>
            <w:vAlign w:val="center"/>
          </w:tcPr>
          <w:p>
            <w:r/>
            <w:r>
              <w:rPr>
                <w:b w:val="0"/>
                <w:sz w:val="17"/>
              </w:rPr>
              <w:t>None</w:t>
            </w:r>
          </w:p>
        </w:tc>
      </w:tr>
      <w:tr>
        <w:tc>
          <w:tcPr>
            <w:tcW w:type="dxa" w:w="5112"/>
            <w:vAlign w:val="center"/>
          </w:tcPr>
          <w:p>
            <w:r/>
            <w:r>
              <w:rPr>
                <w:b w:val="0"/>
                <w:sz w:val="17"/>
              </w:rPr>
              <w:t>Paid API</w:t>
            </w:r>
          </w:p>
        </w:tc>
        <w:tc>
          <w:tcPr>
            <w:tcW w:type="dxa" w:w="5112"/>
            <w:vAlign w:val="center"/>
          </w:tcPr>
          <w:p>
            <w:r/>
            <w:r>
              <w:rPr>
                <w:b w:val="0"/>
                <w:sz w:val="17"/>
              </w:rPr>
              <w:t>None</w:t>
            </w:r>
          </w:p>
        </w:tc>
      </w:tr>
      <w:tr>
        <w:tc>
          <w:tcPr>
            <w:tcW w:type="dxa" w:w="5112"/>
            <w:vAlign w:val="center"/>
          </w:tcPr>
          <w:p>
            <w:r/>
            <w:r>
              <w:rPr>
                <w:b w:val="0"/>
                <w:sz w:val="17"/>
              </w:rPr>
              <w:t>Analytics</w:t>
            </w:r>
          </w:p>
        </w:tc>
        <w:tc>
          <w:tcPr>
            <w:tcW w:type="dxa" w:w="5112"/>
            <w:vAlign w:val="center"/>
          </w:tcPr>
          <w:p>
            <w:r/>
            <w:r>
              <w:rPr>
                <w:b w:val="0"/>
                <w:sz w:val="17"/>
              </w:rPr>
              <w:t>Optional, anonymous, self-hosted</w:t>
            </w:r>
          </w:p>
        </w:tc>
      </w:tr>
      <w:tr>
        <w:tc>
          <w:tcPr>
            <w:tcW w:type="dxa" w:w="5112"/>
            <w:vAlign w:val="center"/>
          </w:tcPr>
          <w:p>
            <w:r/>
            <w:r>
              <w:rPr>
                <w:b w:val="0"/>
                <w:sz w:val="17"/>
              </w:rPr>
              <w:t>Offline (PWA)</w:t>
            </w:r>
          </w:p>
        </w:tc>
        <w:tc>
          <w:tcPr>
            <w:tcW w:type="dxa" w:w="5112"/>
            <w:vAlign w:val="center"/>
          </w:tcPr>
          <w:p>
            <w:r/>
            <w:r>
              <w:rPr>
                <w:b w:val="0"/>
                <w:sz w:val="17"/>
              </w:rPr>
              <w:t>Optional for MVP; planned for V1.2</w:t>
            </w:r>
          </w:p>
        </w:tc>
      </w:tr>
    </w:tbl>
    <w:p>
      <w:pPr>
        <w:pStyle w:val="Heading1"/>
      </w:pPr>
      <w:r>
        <w:t>21. Acceptance Criteria</w:t>
      </w:r>
    </w:p>
    <w:p>
      <w:pPr>
        <w:pStyle w:val="ListBullet"/>
      </w:pPr>
      <w:r>
        <w:t>Game opens from the WordPress website and reaches the first playable level.</w:t>
      </w:r>
    </w:p>
    <w:p>
      <w:pPr>
        <w:pStyle w:val="ListBullet"/>
      </w:pPr>
      <w:r>
        <w:t>Player can create, switch and resume up to three local profiles.</w:t>
      </w:r>
    </w:p>
    <w:p>
      <w:pPr>
        <w:pStyle w:val="ListBullet"/>
      </w:pPr>
      <w:r>
        <w:t>At least one complete level works end-to-end before the remaining levels are added.</w:t>
      </w:r>
    </w:p>
    <w:p>
      <w:pPr>
        <w:pStyle w:val="ListBullet"/>
      </w:pPr>
      <w:r>
        <w:t>Five worlds unlock in order when all 10 levels of the previous world are completed; map pieces are awarded correctly.</w:t>
      </w:r>
    </w:p>
    <w:p>
      <w:pPr>
        <w:pStyle w:val="ListBullet"/>
      </w:pPr>
      <w:r>
        <w:t>50 levels are playable in each of the three age bands.</w:t>
      </w:r>
    </w:p>
    <w:p>
      <w:pPr>
        <w:pStyle w:val="ListBullet"/>
      </w:pPr>
      <w:r>
        <w:t>Rewards persist after browser refresh/reopen.</w:t>
      </w:r>
    </w:p>
    <w:p>
      <w:pPr>
        <w:pStyle w:val="ListBullet"/>
      </w:pPr>
      <w:r>
        <w:t>If PWA caching is enabled, the game remains functional offline after assets are cached (optional for MVP).</w:t>
      </w:r>
    </w:p>
    <w:p>
      <w:pPr>
        <w:pStyle w:val="ListBullet"/>
      </w:pPr>
      <w:r>
        <w:t>Game works on a typical Android browser and desktop browser.</w:t>
      </w:r>
    </w:p>
    <w:p>
      <w:pPr>
        <w:pStyle w:val="ListBullet"/>
      </w:pPr>
      <w:r>
        <w:t>Parent Area and reset flow work locally.</w:t>
      </w:r>
    </w:p>
    <w:p>
      <w:pPr>
        <w:pStyle w:val="ListBullet"/>
      </w:pPr>
      <w:r>
        <w:t>No server/API is required for core gameplay.</w:t>
      </w:r>
    </w:p>
    <w:p>
      <w:pPr>
        <w:pStyle w:val="ListBullet"/>
      </w:pPr>
      <w:r>
        <w:t>Analytics sends no personal data, can be switched off in the Parent Area, and gameplay works when analytics is blocked.</w:t>
      </w:r>
    </w:p>
    <w:p>
      <w:pPr>
        <w:pStyle w:val="ListBullet"/>
      </w:pPr>
      <w:r>
        <w:t>Kiki voice and question read-aloud play correctly after the first tap.</w:t>
      </w:r>
    </w:p>
    <w:p>
      <w:pPr>
        <w:pStyle w:val="Heading1"/>
      </w:pPr>
      <w:r>
        <w:t>22. Future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Phase</w:t>
            </w:r>
          </w:p>
        </w:tc>
        <w:tc>
          <w:tcPr>
            <w:tcW w:type="dxa" w:w="5112"/>
            <w:vAlign w:val="center"/>
            <w:shd w:fill="D9EAF7"/>
          </w:tcPr>
          <w:p>
            <w:r/>
            <w:r>
              <w:rPr>
                <w:b/>
                <w:sz w:val="18"/>
              </w:rPr>
              <w:t>Future Capability</w:t>
            </w:r>
          </w:p>
        </w:tc>
      </w:tr>
      <w:tr>
        <w:tc>
          <w:tcPr>
            <w:tcW w:type="dxa" w:w="5112"/>
            <w:vAlign w:val="center"/>
          </w:tcPr>
          <w:p>
            <w:r/>
            <w:r>
              <w:rPr>
                <w:b w:val="0"/>
                <w:sz w:val="17"/>
              </w:rPr>
              <w:t>V1.1</w:t>
            </w:r>
          </w:p>
        </w:tc>
        <w:tc>
          <w:tcPr>
            <w:tcW w:type="dxa" w:w="5112"/>
            <w:vAlign w:val="center"/>
          </w:tcPr>
          <w:p>
            <w:r/>
            <w:r>
              <w:rPr>
                <w:b w:val="0"/>
                <w:sz w:val="17"/>
              </w:rPr>
              <w:t>More levels, cosmetics, improved animations and audio</w:t>
            </w:r>
          </w:p>
        </w:tc>
      </w:tr>
      <w:tr>
        <w:tc>
          <w:tcPr>
            <w:tcW w:type="dxa" w:w="5112"/>
            <w:vAlign w:val="center"/>
          </w:tcPr>
          <w:p>
            <w:r/>
            <w:r>
              <w:rPr>
                <w:b w:val="0"/>
                <w:sz w:val="17"/>
              </w:rPr>
              <w:t>V1.2</w:t>
            </w:r>
          </w:p>
        </w:tc>
        <w:tc>
          <w:tcPr>
            <w:tcW w:type="dxa" w:w="5112"/>
            <w:vAlign w:val="center"/>
          </w:tcPr>
          <w:p>
            <w:r/>
            <w:r>
              <w:rPr>
                <w:b w:val="0"/>
                <w:sz w:val="17"/>
              </w:rPr>
              <w:t>Full offline play (PWA) and install experience</w:t>
            </w:r>
          </w:p>
        </w:tc>
      </w:tr>
      <w:tr>
        <w:tc>
          <w:tcPr>
            <w:tcW w:type="dxa" w:w="5112"/>
            <w:vAlign w:val="center"/>
          </w:tcPr>
          <w:p>
            <w:r/>
            <w:r>
              <w:rPr>
                <w:b w:val="0"/>
                <w:sz w:val="17"/>
              </w:rPr>
              <w:t>V1.3</w:t>
            </w:r>
          </w:p>
        </w:tc>
        <w:tc>
          <w:tcPr>
            <w:tcW w:type="dxa" w:w="5112"/>
            <w:vAlign w:val="center"/>
          </w:tcPr>
          <w:p>
            <w:r/>
            <w:r>
              <w:rPr>
                <w:b w:val="0"/>
                <w:sz w:val="17"/>
              </w:rPr>
              <w:t>Hindi language option and adaptive difficulty based on recent performance</w:t>
            </w:r>
          </w:p>
        </w:tc>
      </w:tr>
      <w:tr>
        <w:tc>
          <w:tcPr>
            <w:tcW w:type="dxa" w:w="5112"/>
            <w:vAlign w:val="center"/>
          </w:tcPr>
          <w:p>
            <w:r/>
            <w:r>
              <w:rPr>
                <w:b w:val="0"/>
                <w:sz w:val="17"/>
              </w:rPr>
              <w:t>V2.0</w:t>
            </w:r>
          </w:p>
        </w:tc>
        <w:tc>
          <w:tcPr>
            <w:tcW w:type="dxa" w:w="5112"/>
            <w:vAlign w:val="center"/>
          </w:tcPr>
          <w:p>
            <w:r/>
            <w:r>
              <w:rPr>
                <w:b w:val="0"/>
                <w:sz w:val="17"/>
              </w:rPr>
              <w:t>New islands such as Frozen Kingdom, Dinosaur Valley and Space World</w:t>
            </w:r>
          </w:p>
        </w:tc>
      </w:tr>
      <w:tr>
        <w:tc>
          <w:tcPr>
            <w:tcW w:type="dxa" w:w="5112"/>
            <w:vAlign w:val="center"/>
          </w:tcPr>
          <w:p>
            <w:r/>
            <w:r>
              <w:rPr>
                <w:b w:val="0"/>
                <w:sz w:val="17"/>
              </w:rPr>
              <w:t>V2.x</w:t>
            </w:r>
          </w:p>
        </w:tc>
        <w:tc>
          <w:tcPr>
            <w:tcW w:type="dxa" w:w="5112"/>
            <w:vAlign w:val="center"/>
          </w:tcPr>
          <w:p>
            <w:r/>
            <w:r>
              <w:rPr>
                <w:b w:val="0"/>
                <w:sz w:val="17"/>
              </w:rPr>
              <w:t>Optional parent-controlled cloud backup</w:t>
            </w:r>
          </w:p>
        </w:tc>
      </w:tr>
      <w:tr>
        <w:tc>
          <w:tcPr>
            <w:tcW w:type="dxa" w:w="5112"/>
            <w:vAlign w:val="center"/>
          </w:tcPr>
          <w:p>
            <w:r/>
            <w:r>
              <w:rPr>
                <w:b w:val="0"/>
                <w:sz w:val="17"/>
              </w:rPr>
              <w:t>V3.x</w:t>
            </w:r>
          </w:p>
        </w:tc>
        <w:tc>
          <w:tcPr>
            <w:tcW w:type="dxa" w:w="5112"/>
            <w:vAlign w:val="center"/>
          </w:tcPr>
          <w:p>
            <w:r/>
            <w:r>
              <w:rPr>
                <w:b w:val="0"/>
                <w:sz w:val="17"/>
              </w:rPr>
              <w:t>Optional Android/iOS wrapper using the same web game</w:t>
            </w:r>
          </w:p>
        </w:tc>
      </w:tr>
      <w:tr>
        <w:tc>
          <w:tcPr>
            <w:tcW w:type="dxa" w:w="5112"/>
            <w:vAlign w:val="center"/>
          </w:tcPr>
          <w:p>
            <w:r/>
            <w:r>
              <w:rPr>
                <w:b w:val="0"/>
                <w:sz w:val="17"/>
              </w:rPr>
              <w:t>Long term</w:t>
            </w:r>
          </w:p>
        </w:tc>
        <w:tc>
          <w:tcPr>
            <w:tcW w:type="dxa" w:w="5112"/>
            <w:vAlign w:val="center"/>
          </w:tcPr>
          <w:p>
            <w:r/>
            <w:r>
              <w:rPr>
                <w:b w:val="0"/>
                <w:sz w:val="17"/>
              </w:rPr>
              <w:t>Seasonal stories and educational content packs</w:t>
            </w:r>
          </w:p>
        </w:tc>
      </w:tr>
    </w:tbl>
    <w:p>
      <w:pPr>
        <w:pStyle w:val="Heading1"/>
      </w:pPr>
      <w:r>
        <w:t>23. Success Metrics</w:t>
      </w:r>
    </w:p>
    <w:p>
      <w:pPr/>
      <w:r>
        <w:t>Metrics are measured with optional, anonymous, cookie-free analytics self-hosted on the existing WordPress hosting, plus parent feedback. No personal data, nicknames or device identifiers are collected, and parents can switch analytics off.</w:t>
      </w:r>
    </w:p>
    <w:p>
      <w:pPr>
        <w:pStyle w:val="ListBullet"/>
      </w:pPr>
      <w:r>
        <w:t>Level completion rate.</w:t>
      </w:r>
    </w:p>
    <w:p>
      <w:pPr>
        <w:pStyle w:val="ListBullet"/>
      </w:pPr>
      <w:r>
        <w:t>World completion rate.</w:t>
      </w:r>
    </w:p>
    <w:p>
      <w:pPr>
        <w:pStyle w:val="ListBullet"/>
      </w:pPr>
      <w:r>
        <w:t>Repeat play rate.</w:t>
      </w:r>
    </w:p>
    <w:p>
      <w:pPr>
        <w:pStyle w:val="ListBullet"/>
      </w:pPr>
      <w:r>
        <w:t>Average session duration.</w:t>
      </w:r>
    </w:p>
    <w:p>
      <w:pPr>
        <w:pStyle w:val="ListBullet"/>
      </w:pPr>
      <w:r>
        <w:t>Mini-game completion by category.</w:t>
      </w:r>
    </w:p>
    <w:p>
      <w:pPr>
        <w:pStyle w:val="ListBullet"/>
      </w:pPr>
      <w:r>
        <w:t>Browser crash/error rate.</w:t>
      </w:r>
    </w:p>
    <w:p>
      <w:pPr>
        <w:pStyle w:val="ListBullet"/>
      </w:pPr>
      <w:r>
        <w:t>Percentage of players able to resume progress.</w:t>
      </w:r>
    </w:p>
    <w:p>
      <w:pPr>
        <w:pStyle w:val="ListBullet"/>
      </w:pPr>
      <w:r>
        <w:t>Parent feedback on safety and usefulness.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